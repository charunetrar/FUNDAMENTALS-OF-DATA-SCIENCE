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D687" w14:textId="77777777" w:rsidR="00ED50A5" w:rsidRPr="00200AF7" w:rsidRDefault="00000000" w:rsidP="00200AF7">
      <w:pPr>
        <w:spacing w:before="160" w:after="80"/>
        <w:jc w:val="center"/>
        <w:rPr>
          <w:rFonts w:cs="Times New Roman"/>
        </w:rPr>
      </w:pPr>
      <w:r w:rsidRPr="00200AF7">
        <w:rPr>
          <w:rFonts w:cs="Times New Roman"/>
          <w:b/>
          <w:sz w:val="26"/>
        </w:rPr>
        <w:t>ARRAY FUNCTIONS IN DATA SCIENCE USING NUMPY</w:t>
      </w:r>
    </w:p>
    <w:p w14:paraId="45DFB19D" w14:textId="77777777" w:rsidR="00ED50A5" w:rsidRPr="00200AF7" w:rsidRDefault="00000000" w:rsidP="00200AF7">
      <w:pPr>
        <w:pStyle w:val="Heading2"/>
        <w:spacing w:before="240" w:after="80"/>
        <w:rPr>
          <w:rFonts w:ascii="Times New Roman" w:hAnsi="Times New Roman" w:cs="Times New Roman"/>
        </w:rPr>
      </w:pPr>
      <w:r w:rsidRPr="00200AF7">
        <w:rPr>
          <w:rFonts w:ascii="Times New Roman" w:eastAsia="Times New Roman" w:hAnsi="Times New Roman" w:cs="Times New Roman"/>
          <w:color w:val="000000"/>
        </w:rPr>
        <w:t>AIM</w:t>
      </w:r>
    </w:p>
    <w:p w14:paraId="31ADB332" w14:textId="77777777" w:rsidR="00ED50A5" w:rsidRPr="00200AF7" w:rsidRDefault="00000000" w:rsidP="00200AF7">
      <w:pPr>
        <w:spacing w:after="120"/>
        <w:jc w:val="both"/>
        <w:rPr>
          <w:rFonts w:cs="Times New Roman"/>
        </w:rPr>
      </w:pPr>
      <w:r w:rsidRPr="00200AF7">
        <w:rPr>
          <w:rFonts w:cs="Times New Roman"/>
        </w:rPr>
        <w:t>To understand array creation, reshaping, indexing and slicing using the NumPy library.</w:t>
      </w:r>
    </w:p>
    <w:p w14:paraId="0B9DD9F3" w14:textId="77777777" w:rsidR="00ED50A5" w:rsidRPr="00200AF7" w:rsidRDefault="00000000" w:rsidP="00200AF7">
      <w:pPr>
        <w:pStyle w:val="Heading2"/>
        <w:spacing w:before="240" w:after="80"/>
        <w:rPr>
          <w:rFonts w:ascii="Times New Roman" w:hAnsi="Times New Roman" w:cs="Times New Roman"/>
        </w:rPr>
      </w:pPr>
      <w:r w:rsidRPr="00200AF7">
        <w:rPr>
          <w:rFonts w:ascii="Times New Roman" w:eastAsia="Times New Roman" w:hAnsi="Times New Roman" w:cs="Times New Roman"/>
          <w:color w:val="000000"/>
        </w:rPr>
        <w:t>PROGRAM</w:t>
      </w:r>
    </w:p>
    <w:p w14:paraId="41BEF0CE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import numpy as np</w:t>
      </w:r>
    </w:p>
    <w:p w14:paraId="5528EB26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 xml:space="preserve"> </w:t>
      </w:r>
    </w:p>
    <w:p w14:paraId="1DD1E241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# array = np.random.randint(1, 100, 9)   # 9 random integers between 1 and 99</w:t>
      </w:r>
    </w:p>
    <w:p w14:paraId="17E19C1A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array = np.array([83, 25, 19, 47, 62, 15, 96, 39, 51])</w:t>
      </w:r>
    </w:p>
    <w:p w14:paraId="452E45AC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print("Array              :", array)</w:t>
      </w:r>
    </w:p>
    <w:p w14:paraId="1B33A21E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print("Square root        :", np.sqrt(array))</w:t>
      </w:r>
    </w:p>
    <w:p w14:paraId="26DF0914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print("Dimensions (ndim)  :", array.ndim)</w:t>
      </w:r>
    </w:p>
    <w:p w14:paraId="556C163C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 xml:space="preserve"> </w:t>
      </w:r>
    </w:p>
    <w:p w14:paraId="2E9DF110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new_array = array.reshape(3, 3)</w:t>
      </w:r>
    </w:p>
    <w:p w14:paraId="7C35B08D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print("\nReshaped to 3 x 3:\n", new_array)</w:t>
      </w:r>
    </w:p>
    <w:p w14:paraId="32C304D7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print("ndim after reshape :", new_array.ndim)</w:t>
      </w:r>
    </w:p>
    <w:p w14:paraId="7E9D6A11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print("Shape              :", new_array.shape)</w:t>
      </w:r>
    </w:p>
    <w:p w14:paraId="77FB16B1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print("ravel()            :", new_array.ravel())</w:t>
      </w:r>
    </w:p>
    <w:p w14:paraId="76A282B4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 xml:space="preserve"> </w:t>
      </w:r>
    </w:p>
    <w:p w14:paraId="537D1DB7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newm = new_array.reshape(3, 3)</w:t>
      </w:r>
    </w:p>
    <w:p w14:paraId="01E9C5BC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print("\nnewm[2, 1:3]      :", newm[2, 1:3])</w:t>
      </w:r>
    </w:p>
    <w:p w14:paraId="00535F05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print("newm[1:2, 1:3]    :", newm[1:2, 1:3])</w:t>
      </w:r>
    </w:p>
    <w:p w14:paraId="1970EC42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print("new_array[0:3, 0:0]:", new_array[0:3, 0:0])</w:t>
      </w:r>
    </w:p>
    <w:p w14:paraId="1C24553F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print("new_array[0:2, 0:1]:\n", new_array[0:2, 0:1])</w:t>
      </w:r>
    </w:p>
    <w:p w14:paraId="38E72116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print("new_array[0:3, 0:1]:\n", new_array[0:3, 0:1])</w:t>
      </w:r>
    </w:p>
    <w:p w14:paraId="15ED229C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print("new_array[1:3]    :\n", new_array[1:3])</w:t>
      </w:r>
    </w:p>
    <w:p w14:paraId="45557770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 xml:space="preserve"> </w:t>
      </w:r>
    </w:p>
    <w:p w14:paraId="7AD3E970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print("\nSum               :", new_array.sum())</w:t>
      </w:r>
    </w:p>
    <w:p w14:paraId="2EAF6127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print("Mean              :", new_array.mean())</w:t>
      </w:r>
    </w:p>
    <w:p w14:paraId="192EEB90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print("Maximum / index   :", new_array.max(), "/", new_array.argmax())</w:t>
      </w:r>
    </w:p>
    <w:p w14:paraId="380FB759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print("Row-wise sum      :", new_array.sum(axis=1))</w:t>
      </w:r>
    </w:p>
    <w:p w14:paraId="4DF9A879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print("Column-wise sum   :", new_array.sum(axis=0))</w:t>
      </w:r>
    </w:p>
    <w:p w14:paraId="7DC10D4F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8"/>
        </w:rPr>
        <w:t>print("Transpose         :\n", new_array.T)</w:t>
      </w:r>
    </w:p>
    <w:p w14:paraId="72288A5B" w14:textId="77777777" w:rsidR="00ED50A5" w:rsidRPr="00200AF7" w:rsidRDefault="00ED50A5" w:rsidP="00200AF7">
      <w:pPr>
        <w:spacing w:after="40"/>
        <w:rPr>
          <w:rFonts w:cs="Times New Roman"/>
        </w:rPr>
      </w:pPr>
    </w:p>
    <w:p w14:paraId="1850AC3D" w14:textId="77777777" w:rsidR="00ED50A5" w:rsidRPr="00200AF7" w:rsidRDefault="00000000" w:rsidP="00200AF7">
      <w:pPr>
        <w:pStyle w:val="Heading2"/>
        <w:spacing w:before="240" w:after="80"/>
        <w:rPr>
          <w:rFonts w:ascii="Times New Roman" w:hAnsi="Times New Roman" w:cs="Times New Roman"/>
        </w:rPr>
      </w:pPr>
      <w:r w:rsidRPr="00200AF7">
        <w:rPr>
          <w:rFonts w:ascii="Times New Roman" w:eastAsia="Times New Roman" w:hAnsi="Times New Roman" w:cs="Times New Roman"/>
          <w:color w:val="000000"/>
        </w:rPr>
        <w:t>OUTPUT</w:t>
      </w:r>
    </w:p>
    <w:p w14:paraId="69EC5847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Array              : [83 25 19 47 62 15 96 39 51]</w:t>
      </w:r>
    </w:p>
    <w:p w14:paraId="2B039DDF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Square root        : [9.11043358 5.         4.35889894 6.8556546  7.87400787 3.87298335 </w:t>
      </w:r>
    </w:p>
    <w:p w14:paraId="44CC3413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   9.79795897</w:t>
      </w:r>
    </w:p>
    <w:p w14:paraId="68F6A25A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6.244998   7.14142843]</w:t>
      </w:r>
    </w:p>
    <w:p w14:paraId="58BF54A6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Dimensions (ndim)  : 1</w:t>
      </w:r>
    </w:p>
    <w:p w14:paraId="3F1F4B1B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</w:t>
      </w:r>
    </w:p>
    <w:p w14:paraId="2E912CBE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Reshaped to 3 x 3:</w:t>
      </w:r>
    </w:p>
    <w:p w14:paraId="126E3803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[[83 25 19]</w:t>
      </w:r>
    </w:p>
    <w:p w14:paraId="29678D67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[47 62 15]</w:t>
      </w:r>
    </w:p>
    <w:p w14:paraId="04A878BF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[96 39 51]]</w:t>
      </w:r>
    </w:p>
    <w:p w14:paraId="4E2CE012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ndim after reshape : 2</w:t>
      </w:r>
    </w:p>
    <w:p w14:paraId="2A9D0495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Shape              : (3, 3)</w:t>
      </w:r>
    </w:p>
    <w:p w14:paraId="64C58D23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ravel()            : [83 25 19 47 62 15 96 39 51]</w:t>
      </w:r>
    </w:p>
    <w:p w14:paraId="09C45CB9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</w:t>
      </w:r>
    </w:p>
    <w:p w14:paraId="4D25D2FD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newm[2, 1:3]      : [39 51]</w:t>
      </w:r>
    </w:p>
    <w:p w14:paraId="3F1C0D13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newm[1:2, 1:3]    : [[62 15]]</w:t>
      </w:r>
    </w:p>
    <w:p w14:paraId="322E7196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new_array[0:3, 0:0]: []</w:t>
      </w:r>
    </w:p>
    <w:p w14:paraId="3AC85F9C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new_array[0:2, 0:1]:</w:t>
      </w:r>
    </w:p>
    <w:p w14:paraId="3408AE87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[[83]</w:t>
      </w:r>
    </w:p>
    <w:p w14:paraId="4C1C3620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[47]]</w:t>
      </w:r>
    </w:p>
    <w:p w14:paraId="71555598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new_array[0:3, 0:1]:</w:t>
      </w:r>
    </w:p>
    <w:p w14:paraId="71C19E9A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[[83]</w:t>
      </w:r>
    </w:p>
    <w:p w14:paraId="2BEE79D9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[47]</w:t>
      </w:r>
    </w:p>
    <w:p w14:paraId="76C55611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[96]]</w:t>
      </w:r>
    </w:p>
    <w:p w14:paraId="0B83BB05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new_array[1:3]    :</w:t>
      </w:r>
    </w:p>
    <w:p w14:paraId="57AA7792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[[47 62 15]</w:t>
      </w:r>
    </w:p>
    <w:p w14:paraId="41BA0431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lastRenderedPageBreak/>
        <w:t xml:space="preserve"> [96 39 51]]</w:t>
      </w:r>
    </w:p>
    <w:p w14:paraId="183F91B6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</w:t>
      </w:r>
    </w:p>
    <w:p w14:paraId="59C5B8A6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Sum               : 437</w:t>
      </w:r>
    </w:p>
    <w:p w14:paraId="1149A7BA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Mean              : 48.55555555555556</w:t>
      </w:r>
    </w:p>
    <w:p w14:paraId="51B441DE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Maximum / index   : 96 / 6</w:t>
      </w:r>
    </w:p>
    <w:p w14:paraId="0B4FBD70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Row-wise sum      : [127 124 186]</w:t>
      </w:r>
    </w:p>
    <w:p w14:paraId="0D2338B9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Column-wise sum   : [226 126  85]</w:t>
      </w:r>
    </w:p>
    <w:p w14:paraId="1B43CC2E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>Transpose         :</w:t>
      </w:r>
    </w:p>
    <w:p w14:paraId="12FCB251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[[83 47 96]</w:t>
      </w:r>
    </w:p>
    <w:p w14:paraId="03518A59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[25 62 39]</w:t>
      </w:r>
    </w:p>
    <w:p w14:paraId="6A351F4B" w14:textId="77777777" w:rsidR="00ED50A5" w:rsidRPr="00200AF7" w:rsidRDefault="00000000" w:rsidP="00200AF7">
      <w:pPr>
        <w:spacing w:after="0" w:line="240" w:lineRule="auto"/>
        <w:ind w:left="113"/>
        <w:rPr>
          <w:rFonts w:cs="Times New Roman"/>
        </w:rPr>
      </w:pPr>
      <w:r w:rsidRPr="00200AF7">
        <w:rPr>
          <w:rFonts w:eastAsia="Consolas" w:cs="Times New Roman"/>
          <w:sz w:val="17"/>
        </w:rPr>
        <w:t xml:space="preserve"> [19 15 51]]</w:t>
      </w:r>
    </w:p>
    <w:p w14:paraId="12FE6B79" w14:textId="77777777" w:rsidR="00ED50A5" w:rsidRPr="00200AF7" w:rsidRDefault="00ED50A5" w:rsidP="00200AF7">
      <w:pPr>
        <w:spacing w:after="40"/>
        <w:rPr>
          <w:rFonts w:cs="Times New Roman"/>
        </w:rPr>
      </w:pPr>
    </w:p>
    <w:p w14:paraId="456DC8AA" w14:textId="77777777" w:rsidR="00ED50A5" w:rsidRPr="00200AF7" w:rsidRDefault="00000000" w:rsidP="00200AF7">
      <w:pPr>
        <w:pStyle w:val="Heading2"/>
        <w:spacing w:before="240" w:after="80"/>
        <w:rPr>
          <w:rFonts w:ascii="Times New Roman" w:hAnsi="Times New Roman" w:cs="Times New Roman"/>
        </w:rPr>
      </w:pPr>
      <w:r w:rsidRPr="00200AF7">
        <w:rPr>
          <w:rFonts w:ascii="Times New Roman" w:eastAsia="Times New Roman" w:hAnsi="Times New Roman" w:cs="Times New Roman"/>
          <w:color w:val="000000"/>
        </w:rPr>
        <w:t>RESULT</w:t>
      </w:r>
    </w:p>
    <w:p w14:paraId="1FB7F515" w14:textId="77777777" w:rsidR="00ED50A5" w:rsidRPr="00200AF7" w:rsidRDefault="00000000" w:rsidP="00200AF7">
      <w:pPr>
        <w:spacing w:after="120"/>
        <w:jc w:val="both"/>
        <w:rPr>
          <w:rFonts w:cs="Times New Roman"/>
        </w:rPr>
      </w:pPr>
      <w:r w:rsidRPr="00200AF7">
        <w:rPr>
          <w:rFonts w:cs="Times New Roman"/>
        </w:rPr>
        <w:t>Thus the NumPy array functions (creation, reshape, ravel, slicing and aggregation) were executed and the output was verified.</w:t>
      </w:r>
    </w:p>
    <w:sectPr w:rsidR="00ED50A5" w:rsidRPr="00200AF7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A41A" w14:textId="77777777" w:rsidR="006D0B9F" w:rsidRDefault="006D0B9F">
      <w:pPr>
        <w:spacing w:after="0" w:line="240" w:lineRule="auto"/>
      </w:pPr>
      <w:r>
        <w:separator/>
      </w:r>
    </w:p>
  </w:endnote>
  <w:endnote w:type="continuationSeparator" w:id="0">
    <w:p w14:paraId="3B81B127" w14:textId="77777777" w:rsidR="006D0B9F" w:rsidRDefault="006D0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D1E8" w14:textId="7D6A0D1D" w:rsidR="00ED50A5" w:rsidRDefault="00ED50A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311D" w14:textId="77777777" w:rsidR="006D0B9F" w:rsidRDefault="006D0B9F">
      <w:pPr>
        <w:spacing w:after="0" w:line="240" w:lineRule="auto"/>
      </w:pPr>
      <w:r>
        <w:separator/>
      </w:r>
    </w:p>
  </w:footnote>
  <w:footnote w:type="continuationSeparator" w:id="0">
    <w:p w14:paraId="7EBF5948" w14:textId="77777777" w:rsidR="006D0B9F" w:rsidRDefault="006D0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778787">
    <w:abstractNumId w:val="8"/>
  </w:num>
  <w:num w:numId="2" w16cid:durableId="2142265401">
    <w:abstractNumId w:val="6"/>
  </w:num>
  <w:num w:numId="3" w16cid:durableId="1602909701">
    <w:abstractNumId w:val="5"/>
  </w:num>
  <w:num w:numId="4" w16cid:durableId="1158036898">
    <w:abstractNumId w:val="4"/>
  </w:num>
  <w:num w:numId="5" w16cid:durableId="1247152031">
    <w:abstractNumId w:val="7"/>
  </w:num>
  <w:num w:numId="6" w16cid:durableId="2013070401">
    <w:abstractNumId w:val="3"/>
  </w:num>
  <w:num w:numId="7" w16cid:durableId="1939285388">
    <w:abstractNumId w:val="2"/>
  </w:num>
  <w:num w:numId="8" w16cid:durableId="2100788567">
    <w:abstractNumId w:val="1"/>
  </w:num>
  <w:num w:numId="9" w16cid:durableId="10939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AF7"/>
    <w:rsid w:val="0029639D"/>
    <w:rsid w:val="00326F90"/>
    <w:rsid w:val="003E5E68"/>
    <w:rsid w:val="004E523A"/>
    <w:rsid w:val="005526B2"/>
    <w:rsid w:val="006D0B9F"/>
    <w:rsid w:val="00AA1D8D"/>
    <w:rsid w:val="00B1509E"/>
    <w:rsid w:val="00B47730"/>
    <w:rsid w:val="00B71038"/>
    <w:rsid w:val="00CB0664"/>
    <w:rsid w:val="00ED5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EA8FB"/>
  <w14:defaultImageDpi w14:val="300"/>
  <w15:docId w15:val="{87D96606-B58C-40F9-A8D5-DE94212A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10 - Array Functions in Data Science using NumPy</dc:title>
  <dc:subject/>
  <dc:creator>python-docx</dc:creator>
  <cp:keywords/>
  <dc:description>generated by python-docx</dc:description>
  <cp:lastModifiedBy>charunetrarg@gmail.com</cp:lastModifiedBy>
  <cp:revision>2</cp:revision>
  <dcterms:created xsi:type="dcterms:W3CDTF">2026-10-11T16:44:00Z</dcterms:created>
  <dcterms:modified xsi:type="dcterms:W3CDTF">2026-10-11T16:44:00Z</dcterms:modified>
  <cp:category/>
</cp:coreProperties>
</file>