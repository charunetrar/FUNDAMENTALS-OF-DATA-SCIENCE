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19B3" w14:textId="77777777" w:rsidR="005628DF" w:rsidRPr="006C76BC" w:rsidRDefault="00000000" w:rsidP="006C76BC">
      <w:pPr>
        <w:spacing w:before="160" w:after="80"/>
        <w:jc w:val="center"/>
        <w:rPr>
          <w:rFonts w:cs="Times New Roman"/>
        </w:rPr>
      </w:pPr>
      <w:r w:rsidRPr="006C76BC">
        <w:rPr>
          <w:rFonts w:cs="Times New Roman"/>
          <w:b/>
          <w:sz w:val="26"/>
        </w:rPr>
        <w:t>FEATURE SCALING</w:t>
      </w:r>
    </w:p>
    <w:p w14:paraId="5B23D01A" w14:textId="77777777" w:rsidR="005628DF" w:rsidRPr="006C76BC" w:rsidRDefault="00000000" w:rsidP="006C76BC">
      <w:pPr>
        <w:pStyle w:val="Heading2"/>
        <w:spacing w:before="240" w:after="80"/>
        <w:rPr>
          <w:rFonts w:ascii="Times New Roman" w:hAnsi="Times New Roman" w:cs="Times New Roman"/>
        </w:rPr>
      </w:pPr>
      <w:r w:rsidRPr="006C76BC">
        <w:rPr>
          <w:rFonts w:ascii="Times New Roman" w:eastAsia="Times New Roman" w:hAnsi="Times New Roman" w:cs="Times New Roman"/>
          <w:color w:val="000000"/>
        </w:rPr>
        <w:t>AIM</w:t>
      </w:r>
    </w:p>
    <w:p w14:paraId="2FDB9067" w14:textId="2BDE4702" w:rsidR="005628DF" w:rsidRPr="006C76BC" w:rsidRDefault="00000000" w:rsidP="006C76BC">
      <w:pPr>
        <w:spacing w:after="120"/>
        <w:jc w:val="both"/>
        <w:rPr>
          <w:rFonts w:cs="Times New Roman"/>
        </w:rPr>
      </w:pPr>
      <w:r w:rsidRPr="006C76BC">
        <w:rPr>
          <w:rFonts w:cs="Times New Roman"/>
        </w:rPr>
        <w:t>To understand the importance of feature scaling and to apply standardization and normalization (min-max scaling) on a data set.</w:t>
      </w:r>
    </w:p>
    <w:p w14:paraId="153F9810" w14:textId="77777777" w:rsidR="005628DF" w:rsidRPr="006C76BC" w:rsidRDefault="00000000" w:rsidP="006C76BC">
      <w:pPr>
        <w:pStyle w:val="Heading2"/>
        <w:spacing w:before="240" w:after="80"/>
        <w:rPr>
          <w:rFonts w:ascii="Times New Roman" w:hAnsi="Times New Roman" w:cs="Times New Roman"/>
        </w:rPr>
      </w:pPr>
      <w:r w:rsidRPr="006C76BC">
        <w:rPr>
          <w:rFonts w:ascii="Times New Roman" w:eastAsia="Times New Roman" w:hAnsi="Times New Roman" w:cs="Times New Roman"/>
          <w:color w:val="000000"/>
        </w:rPr>
        <w:t>PROGRAM</w:t>
      </w:r>
    </w:p>
    <w:p w14:paraId="43B94CB8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import numpy as np</w:t>
      </w:r>
    </w:p>
    <w:p w14:paraId="36C0FD72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import pandas as pd</w:t>
      </w:r>
    </w:p>
    <w:p w14:paraId="24C7C6A6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from sklearn.impute import SimpleImputer</w:t>
      </w:r>
    </w:p>
    <w:p w14:paraId="1F1C85AE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from sklearn.preprocessing import OneHotEncoder, StandardScaler, MinMaxScaler</w:t>
      </w:r>
    </w:p>
    <w:p w14:paraId="2441209B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 xml:space="preserve"> </w:t>
      </w:r>
    </w:p>
    <w:p w14:paraId="718C9D38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np.set_printoptions(precision=4, suppress=True, linewidth=80)</w:t>
      </w:r>
    </w:p>
    <w:p w14:paraId="3A784F0D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 xml:space="preserve"> </w:t>
      </w:r>
    </w:p>
    <w:p w14:paraId="347D7A2B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df = pd.read_csv('pre-process_datasample.csv')</w:t>
      </w:r>
    </w:p>
    <w:p w14:paraId="4CC4924C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print(df)</w:t>
      </w:r>
    </w:p>
    <w:p w14:paraId="2C2D3CCF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 xml:space="preserve"> </w:t>
      </w:r>
    </w:p>
    <w:p w14:paraId="5E82AAD0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df['Country'] = df['Country'].fillna(df['Country'].mode()[0])</w:t>
      </w:r>
    </w:p>
    <w:p w14:paraId="55DFD0B1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features = df.iloc[:, :-1].values</w:t>
      </w:r>
    </w:p>
    <w:p w14:paraId="0655FC0F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label = df.iloc[:, -1].values</w:t>
      </w:r>
    </w:p>
    <w:p w14:paraId="2BB37230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 xml:space="preserve"> </w:t>
      </w:r>
    </w:p>
    <w:p w14:paraId="1E3071C2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# Handling missing numerical values</w:t>
      </w:r>
    </w:p>
    <w:p w14:paraId="4388DC8B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age = SimpleImputer(strategy="mean", missing_values=np.nan)</w:t>
      </w:r>
    </w:p>
    <w:p w14:paraId="74819BC2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Salary = SimpleImputer(strategy="mean", missing_values=np.nan)</w:t>
      </w:r>
    </w:p>
    <w:p w14:paraId="2B414475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age.fit(features[:, [1]])</w:t>
      </w:r>
    </w:p>
    <w:p w14:paraId="01EC1466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Salary.fit(features[:, [2]])</w:t>
      </w:r>
    </w:p>
    <w:p w14:paraId="58D74300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features[:, [1]] = age.transform(features[:, [1]])</w:t>
      </w:r>
    </w:p>
    <w:p w14:paraId="55324ED0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features[:, [2]] = Salary.transform(features[:, [2]])</w:t>
      </w:r>
    </w:p>
    <w:p w14:paraId="06065D0E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print(features)</w:t>
      </w:r>
    </w:p>
    <w:p w14:paraId="3D2C8D3F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 xml:space="preserve"> </w:t>
      </w:r>
    </w:p>
    <w:p w14:paraId="71337556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# One-hot encoding of the Country column</w:t>
      </w:r>
    </w:p>
    <w:p w14:paraId="5E296112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oh = OneHotEncoder(sparse_output=False)</w:t>
      </w:r>
    </w:p>
    <w:p w14:paraId="747DE10D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Country = oh.fit_transform(features[:, [0]])</w:t>
      </w:r>
    </w:p>
    <w:p w14:paraId="1C2FB70C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print(Country)</w:t>
      </w:r>
    </w:p>
    <w:p w14:paraId="6D8DFCA2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 xml:space="preserve"> </w:t>
      </w:r>
    </w:p>
    <w:p w14:paraId="7B21B24F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final_set = np.concatenate((Country, features[:, [1, 2]]), axis=1).astype(float)</w:t>
      </w:r>
    </w:p>
    <w:p w14:paraId="56C26A6C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print(final_set)</w:t>
      </w:r>
    </w:p>
    <w:p w14:paraId="7B799676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 xml:space="preserve"> </w:t>
      </w:r>
    </w:p>
    <w:p w14:paraId="028E15EC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# Standardization</w:t>
      </w:r>
    </w:p>
    <w:p w14:paraId="1FEBA553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sc = StandardScaler()</w:t>
      </w:r>
    </w:p>
    <w:p w14:paraId="2E322989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sc.fit(final_set)</w:t>
      </w:r>
    </w:p>
    <w:p w14:paraId="55704915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feat_standard_scaler = sc.transform(final_set)</w:t>
      </w:r>
    </w:p>
    <w:p w14:paraId="4FB07C13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print("\nStandard Scaler output:\n", feat_standard_scaler)</w:t>
      </w:r>
    </w:p>
    <w:p w14:paraId="4094CFC0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print("Mean of each column :", feat_standard_scaler.mean(axis=0))</w:t>
      </w:r>
    </w:p>
    <w:p w14:paraId="27F2D357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print("Std of each column  :", feat_standard_scaler.std(axis=0))</w:t>
      </w:r>
    </w:p>
    <w:p w14:paraId="29A27B3C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 xml:space="preserve"> </w:t>
      </w:r>
    </w:p>
    <w:p w14:paraId="595E8356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# Normalization (Min-Max scaling)</w:t>
      </w:r>
    </w:p>
    <w:p w14:paraId="19E17294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mms = MinMaxScaler(feature_range=(0, 1))</w:t>
      </w:r>
    </w:p>
    <w:p w14:paraId="78F566A9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mms.fit(final_set)</w:t>
      </w:r>
    </w:p>
    <w:p w14:paraId="79706BDC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feat_minmax_scaler = mms.transform(final_set)</w:t>
      </w:r>
    </w:p>
    <w:p w14:paraId="68E6CA89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print("\nMin-Max Scaler output:\n", feat_minmax_scaler)</w:t>
      </w:r>
    </w:p>
    <w:p w14:paraId="78F4CE18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print("Min of each column  :", feat_minmax_scaler.min(axis=0))</w:t>
      </w:r>
    </w:p>
    <w:p w14:paraId="6293773C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8"/>
        </w:rPr>
        <w:t>print("Max of each column  :", feat_minmax_scaler.max(axis=0))</w:t>
      </w:r>
    </w:p>
    <w:p w14:paraId="4E523733" w14:textId="77777777" w:rsidR="005628DF" w:rsidRPr="006C76BC" w:rsidRDefault="005628DF" w:rsidP="006C76BC">
      <w:pPr>
        <w:spacing w:after="40"/>
        <w:rPr>
          <w:rFonts w:cs="Times New Roman"/>
        </w:rPr>
      </w:pPr>
    </w:p>
    <w:p w14:paraId="431C89C7" w14:textId="77777777" w:rsidR="005628DF" w:rsidRPr="006C76BC" w:rsidRDefault="00000000" w:rsidP="006C76BC">
      <w:pPr>
        <w:pStyle w:val="Heading2"/>
        <w:spacing w:before="240" w:after="80"/>
        <w:rPr>
          <w:rFonts w:ascii="Times New Roman" w:hAnsi="Times New Roman" w:cs="Times New Roman"/>
        </w:rPr>
      </w:pPr>
      <w:r w:rsidRPr="006C76BC">
        <w:rPr>
          <w:rFonts w:ascii="Times New Roman" w:eastAsia="Times New Roman" w:hAnsi="Times New Roman" w:cs="Times New Roman"/>
          <w:color w:val="000000"/>
        </w:rPr>
        <w:t>OUTPUT</w:t>
      </w:r>
    </w:p>
    <w:p w14:paraId="38DE6080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  Country   Age   Salary Purchased</w:t>
      </w:r>
    </w:p>
    <w:p w14:paraId="4628D3BC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0   France  44.0  72000.0        No</w:t>
      </w:r>
    </w:p>
    <w:p w14:paraId="274FA6D8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1    Spain  27.0  48000.0       Yes</w:t>
      </w:r>
    </w:p>
    <w:p w14:paraId="35C07440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2  Germany  30.0  54000.0        No</w:t>
      </w:r>
    </w:p>
    <w:p w14:paraId="3338958A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3    Spain  38.0  61000.0        No</w:t>
      </w:r>
    </w:p>
    <w:p w14:paraId="1CCDA441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lastRenderedPageBreak/>
        <w:t>4  Germany  40.0      NaN       Yes</w:t>
      </w:r>
    </w:p>
    <w:p w14:paraId="18231247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5   France  35.0  58000.0       Yes</w:t>
      </w:r>
    </w:p>
    <w:p w14:paraId="1480FE45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6    Spain   NaN  52000.0        No</w:t>
      </w:r>
    </w:p>
    <w:p w14:paraId="33A753B1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7   France  48.0  79000.0       Yes</w:t>
      </w:r>
    </w:p>
    <w:p w14:paraId="354270BD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8      NaN  50.0  83000.0        No</w:t>
      </w:r>
    </w:p>
    <w:p w14:paraId="50EBC86B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9   France  37.0  67000.0       Yes</w:t>
      </w:r>
    </w:p>
    <w:p w14:paraId="00748ED6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[['France' 44.0 72000.0]</w:t>
      </w:r>
    </w:p>
    <w:p w14:paraId="129852AE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['Spain' 27.0 48000.0]</w:t>
      </w:r>
    </w:p>
    <w:p w14:paraId="78A893C2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['Germany' 30.0 54000.0]</w:t>
      </w:r>
    </w:p>
    <w:p w14:paraId="763967CE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['Spain' 38.0 61000.0]</w:t>
      </w:r>
    </w:p>
    <w:p w14:paraId="135048D8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['Germany' 40.0 63777.77777777778]</w:t>
      </w:r>
    </w:p>
    <w:p w14:paraId="0A073574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['France' 35.0 58000.0]</w:t>
      </w:r>
    </w:p>
    <w:p w14:paraId="519A5258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['Spain' 38.77777777777778 52000.0]</w:t>
      </w:r>
    </w:p>
    <w:p w14:paraId="2855E472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['France' 48.0 79000.0]</w:t>
      </w:r>
    </w:p>
    <w:p w14:paraId="0229A12A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['France' 50.0 83000.0]</w:t>
      </w:r>
    </w:p>
    <w:p w14:paraId="12188122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['France' 37.0 67000.0]]</w:t>
      </w:r>
    </w:p>
    <w:p w14:paraId="511EA3A9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[[1. 0. 0.]</w:t>
      </w:r>
    </w:p>
    <w:p w14:paraId="1F795E9E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[0. 0. 1.]</w:t>
      </w:r>
    </w:p>
    <w:p w14:paraId="0E2F8D2C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[0. 1. 0.]</w:t>
      </w:r>
    </w:p>
    <w:p w14:paraId="5147862F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[0. 0. 1.]</w:t>
      </w:r>
    </w:p>
    <w:p w14:paraId="3FF39191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[0. 1. 0.]</w:t>
      </w:r>
    </w:p>
    <w:p w14:paraId="7E242F01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[1. 0. 0.]</w:t>
      </w:r>
    </w:p>
    <w:p w14:paraId="4D2C3691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[0. 0. 1.]</w:t>
      </w:r>
    </w:p>
    <w:p w14:paraId="34364699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[1. 0. 0.]</w:t>
      </w:r>
    </w:p>
    <w:p w14:paraId="213F20F8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[1. 0. 0.]</w:t>
      </w:r>
    </w:p>
    <w:p w14:paraId="0DE08537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[1. 0. 0.]]</w:t>
      </w:r>
    </w:p>
    <w:p w14:paraId="79634E84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[[    1.         0.         0.        44.     72000.    ]</w:t>
      </w:r>
    </w:p>
    <w:p w14:paraId="71C81F5A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   0.         0.         1.        27.     48000.    ]</w:t>
      </w:r>
    </w:p>
    <w:p w14:paraId="2567B436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   0.         1.         0.        30.     54000.    ]</w:t>
      </w:r>
    </w:p>
    <w:p w14:paraId="1679407B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   0.         0.         1.        38.     61000.    ]</w:t>
      </w:r>
    </w:p>
    <w:p w14:paraId="44AB5F63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   0.         1.         0.        40.     63777.7778]</w:t>
      </w:r>
    </w:p>
    <w:p w14:paraId="7D773559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   1.         0.         0.        35.     58000.    ]</w:t>
      </w:r>
    </w:p>
    <w:p w14:paraId="6146961C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   0.         0.         1.        38.7778 52000.    ]</w:t>
      </w:r>
    </w:p>
    <w:p w14:paraId="6BF996E5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   1.         0.         0.        48.     79000.    ]</w:t>
      </w:r>
    </w:p>
    <w:p w14:paraId="611ED084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   1.         0.         0.        50.     83000.    ]</w:t>
      </w:r>
    </w:p>
    <w:p w14:paraId="76324592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   1.         0.         0.        37.     67000.    ]]</w:t>
      </w:r>
    </w:p>
    <w:p w14:paraId="01A3E848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</w:t>
      </w:r>
    </w:p>
    <w:p w14:paraId="0812B78D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Standard Scaler output:</w:t>
      </w:r>
    </w:p>
    <w:p w14:paraId="511841D6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[[ 1.     -0.5    -0.6547  0.7589  0.7495]</w:t>
      </w:r>
    </w:p>
    <w:p w14:paraId="2AA29B21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[-1.     -0.5     1.5275 -1.7115 -1.4382]</w:t>
      </w:r>
    </w:p>
    <w:p w14:paraId="3B25FDD5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[-1.      2.     -0.6547 -1.2756 -0.8913]</w:t>
      </w:r>
    </w:p>
    <w:p w14:paraId="3B879ABD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[-1.     -0.5     1.5275 -0.113  -0.2532]</w:t>
      </w:r>
    </w:p>
    <w:p w14:paraId="5C480DA4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[-1.      2.     -0.6547  0.1776  0.    ]</w:t>
      </w:r>
    </w:p>
    <w:p w14:paraId="53402345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[ 1.     -0.5    -0.6547 -0.549  -0.5267]</w:t>
      </w:r>
    </w:p>
    <w:p w14:paraId="5E95EDF9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[-1.     -0.5     1.5275  0.     -1.0736]</w:t>
      </w:r>
    </w:p>
    <w:p w14:paraId="38D7567A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[ 1.     -0.5    -0.6547  1.3401  1.3875]</w:t>
      </w:r>
    </w:p>
    <w:p w14:paraId="381D6B2D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[ 1.     -0.5    -0.6547  1.6308  1.7521]</w:t>
      </w:r>
    </w:p>
    <w:p w14:paraId="5BA5638E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[ 1.     -0.5    -0.6547 -0.2583  0.2937]]</w:t>
      </w:r>
    </w:p>
    <w:p w14:paraId="72E91FFD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Mean of each column : [ 0. -0. -0. -0.  0.]</w:t>
      </w:r>
    </w:p>
    <w:p w14:paraId="747D3234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Std of each column  : [1. 1. 1. 1. 1.]</w:t>
      </w:r>
    </w:p>
    <w:p w14:paraId="01FBFA7E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</w:t>
      </w:r>
    </w:p>
    <w:p w14:paraId="3AC56228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Min-Max Scaler output:</w:t>
      </w:r>
    </w:p>
    <w:p w14:paraId="41535CB8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[[1.     0.     0.     0.7391 0.6857]</w:t>
      </w:r>
    </w:p>
    <w:p w14:paraId="3618D490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[0.     0.     1.     0.     0.    ]</w:t>
      </w:r>
    </w:p>
    <w:p w14:paraId="719F6A5B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[0.     1.     0.     0.1304 0.1714]</w:t>
      </w:r>
    </w:p>
    <w:p w14:paraId="0BC0214B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[0.     0.     1.     0.4783 0.3714]</w:t>
      </w:r>
    </w:p>
    <w:p w14:paraId="64C9F404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[0.     1.     0.     0.5652 0.4508]</w:t>
      </w:r>
    </w:p>
    <w:p w14:paraId="32A31904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[1.     0.     0.     0.3478 0.2857]</w:t>
      </w:r>
    </w:p>
    <w:p w14:paraId="360386F2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[0.     0.     1.     0.5121 0.1143]</w:t>
      </w:r>
    </w:p>
    <w:p w14:paraId="405CB93F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[1.     0.     0.     0.913  0.8857]</w:t>
      </w:r>
    </w:p>
    <w:p w14:paraId="403B7CBB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[1.     0.     0.     1.     1.    ]</w:t>
      </w:r>
    </w:p>
    <w:p w14:paraId="452CD96A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 xml:space="preserve"> [1.     0.     0.     0.4348 0.5429]]</w:t>
      </w:r>
    </w:p>
    <w:p w14:paraId="649D9C49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Min of each column  : [0. 0. 0. 0. 0.]</w:t>
      </w:r>
    </w:p>
    <w:p w14:paraId="0D818220" w14:textId="77777777" w:rsidR="005628DF" w:rsidRPr="006C76BC" w:rsidRDefault="00000000" w:rsidP="006C76BC">
      <w:pPr>
        <w:spacing w:after="0" w:line="240" w:lineRule="auto"/>
        <w:ind w:left="113"/>
        <w:rPr>
          <w:rFonts w:cs="Times New Roman"/>
        </w:rPr>
      </w:pPr>
      <w:r w:rsidRPr="006C76BC">
        <w:rPr>
          <w:rFonts w:eastAsia="Consolas" w:cs="Times New Roman"/>
          <w:sz w:val="17"/>
        </w:rPr>
        <w:t>Max of each column  : [1. 1. 1. 1. 1.]</w:t>
      </w:r>
    </w:p>
    <w:p w14:paraId="3C69C4CA" w14:textId="77777777" w:rsidR="005628DF" w:rsidRPr="006C76BC" w:rsidRDefault="005628DF" w:rsidP="006C76BC">
      <w:pPr>
        <w:spacing w:after="40"/>
        <w:rPr>
          <w:rFonts w:cs="Times New Roman"/>
        </w:rPr>
      </w:pPr>
    </w:p>
    <w:p w14:paraId="40AF57F1" w14:textId="77777777" w:rsidR="005628DF" w:rsidRPr="006C76BC" w:rsidRDefault="00000000" w:rsidP="006C76BC">
      <w:pPr>
        <w:pStyle w:val="Heading2"/>
        <w:spacing w:before="240" w:after="80"/>
        <w:rPr>
          <w:rFonts w:ascii="Times New Roman" w:hAnsi="Times New Roman" w:cs="Times New Roman"/>
        </w:rPr>
      </w:pPr>
      <w:r w:rsidRPr="006C76BC">
        <w:rPr>
          <w:rFonts w:ascii="Times New Roman" w:eastAsia="Times New Roman" w:hAnsi="Times New Roman" w:cs="Times New Roman"/>
          <w:color w:val="000000"/>
        </w:rPr>
        <w:t>RESULT</w:t>
      </w:r>
    </w:p>
    <w:p w14:paraId="21CD9B3C" w14:textId="77777777" w:rsidR="005628DF" w:rsidRPr="006C76BC" w:rsidRDefault="00000000" w:rsidP="006C76BC">
      <w:pPr>
        <w:spacing w:after="120"/>
        <w:jc w:val="both"/>
        <w:rPr>
          <w:rFonts w:cs="Times New Roman"/>
        </w:rPr>
      </w:pPr>
      <w:r w:rsidRPr="006C76BC">
        <w:rPr>
          <w:rFonts w:cs="Times New Roman"/>
        </w:rPr>
        <w:t>Thus feature scaling was performed on the data set. StandardScaler produced columns with zero mean and unit variance, and MinMaxScaler brought every column into the range 0 to 1.</w:t>
      </w:r>
    </w:p>
    <w:sectPr w:rsidR="005628DF" w:rsidRPr="006C76BC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88E4A" w14:textId="77777777" w:rsidR="002E0C3A" w:rsidRDefault="002E0C3A">
      <w:pPr>
        <w:spacing w:after="0" w:line="240" w:lineRule="auto"/>
      </w:pPr>
      <w:r>
        <w:separator/>
      </w:r>
    </w:p>
  </w:endnote>
  <w:endnote w:type="continuationSeparator" w:id="0">
    <w:p w14:paraId="091CEF63" w14:textId="77777777" w:rsidR="002E0C3A" w:rsidRDefault="002E0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0F561" w14:textId="4F9E1BF6" w:rsidR="005628DF" w:rsidRDefault="005628D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0058D" w14:textId="77777777" w:rsidR="002E0C3A" w:rsidRDefault="002E0C3A">
      <w:pPr>
        <w:spacing w:after="0" w:line="240" w:lineRule="auto"/>
      </w:pPr>
      <w:r>
        <w:separator/>
      </w:r>
    </w:p>
  </w:footnote>
  <w:footnote w:type="continuationSeparator" w:id="0">
    <w:p w14:paraId="69F3EDDD" w14:textId="77777777" w:rsidR="002E0C3A" w:rsidRDefault="002E0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539240">
    <w:abstractNumId w:val="8"/>
  </w:num>
  <w:num w:numId="2" w16cid:durableId="911425965">
    <w:abstractNumId w:val="6"/>
  </w:num>
  <w:num w:numId="3" w16cid:durableId="641155346">
    <w:abstractNumId w:val="5"/>
  </w:num>
  <w:num w:numId="4" w16cid:durableId="63188698">
    <w:abstractNumId w:val="4"/>
  </w:num>
  <w:num w:numId="5" w16cid:durableId="915364133">
    <w:abstractNumId w:val="7"/>
  </w:num>
  <w:num w:numId="6" w16cid:durableId="807013352">
    <w:abstractNumId w:val="3"/>
  </w:num>
  <w:num w:numId="7" w16cid:durableId="262539134">
    <w:abstractNumId w:val="2"/>
  </w:num>
  <w:num w:numId="8" w16cid:durableId="973484958">
    <w:abstractNumId w:val="1"/>
  </w:num>
  <w:num w:numId="9" w16cid:durableId="147869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C3A"/>
    <w:rsid w:val="00326F90"/>
    <w:rsid w:val="005628DF"/>
    <w:rsid w:val="006C76BC"/>
    <w:rsid w:val="00806C6A"/>
    <w:rsid w:val="00AA1D8D"/>
    <w:rsid w:val="00B47730"/>
    <w:rsid w:val="00B71038"/>
    <w:rsid w:val="00CB0664"/>
    <w:rsid w:val="00CE7663"/>
    <w:rsid w:val="00E71840"/>
    <w:rsid w:val="00F523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6330E"/>
  <w14:defaultImageDpi w14:val="300"/>
  <w15:docId w15:val="{7DC81471-8D01-4909-8455-30D0B330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 14 - Feature Scaling</vt:lpstr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14 - Feature Scaling</dc:title>
  <dc:subject/>
  <dc:creator>python-docx</dc:creator>
  <cp:keywords/>
  <dc:description>generated by python-docx</dc:description>
  <cp:lastModifiedBy>charunetrarg@gmail.com</cp:lastModifiedBy>
  <cp:revision>2</cp:revision>
  <cp:lastPrinted>2026-10-07T09:29:00Z</cp:lastPrinted>
  <dcterms:created xsi:type="dcterms:W3CDTF">2026-10-11T16:47:00Z</dcterms:created>
  <dcterms:modified xsi:type="dcterms:W3CDTF">2026-10-11T16:47:00Z</dcterms:modified>
  <cp:category/>
</cp:coreProperties>
</file>