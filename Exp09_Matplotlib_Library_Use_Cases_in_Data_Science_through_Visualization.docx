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66E17" w14:textId="77777777" w:rsidR="00F94E22" w:rsidRPr="0022052E" w:rsidRDefault="00000000" w:rsidP="00397A7E">
      <w:pPr>
        <w:spacing w:before="160" w:after="80"/>
        <w:jc w:val="center"/>
        <w:rPr>
          <w:rFonts w:cs="Times New Roman"/>
        </w:rPr>
      </w:pPr>
      <w:r w:rsidRPr="0022052E">
        <w:rPr>
          <w:rFonts w:cs="Times New Roman"/>
          <w:b/>
          <w:sz w:val="26"/>
        </w:rPr>
        <w:t>MATPLOTLIB LIBRARY USE CASES IN DATA SCIENCE THROUGH VISUALIZATION</w:t>
      </w:r>
    </w:p>
    <w:p w14:paraId="649A3ED2" w14:textId="77777777" w:rsidR="00F94E22" w:rsidRPr="0022052E" w:rsidRDefault="00000000" w:rsidP="00397A7E">
      <w:pPr>
        <w:pStyle w:val="Heading2"/>
        <w:spacing w:before="240" w:after="80"/>
        <w:rPr>
          <w:rFonts w:ascii="Times New Roman" w:hAnsi="Times New Roman" w:cs="Times New Roman"/>
        </w:rPr>
      </w:pPr>
      <w:r w:rsidRPr="0022052E">
        <w:rPr>
          <w:rFonts w:ascii="Times New Roman" w:eastAsia="Times New Roman" w:hAnsi="Times New Roman" w:cs="Times New Roman"/>
          <w:color w:val="000000"/>
        </w:rPr>
        <w:t>AIM</w:t>
      </w:r>
    </w:p>
    <w:p w14:paraId="0C68EFA9" w14:textId="77777777" w:rsidR="00F94E22" w:rsidRPr="0022052E" w:rsidRDefault="00000000" w:rsidP="00397A7E">
      <w:pPr>
        <w:spacing w:after="120"/>
        <w:jc w:val="both"/>
        <w:rPr>
          <w:rFonts w:cs="Times New Roman"/>
        </w:rPr>
      </w:pPr>
      <w:r w:rsidRPr="0022052E">
        <w:rPr>
          <w:rFonts w:cs="Times New Roman"/>
        </w:rPr>
        <w:t>To understand the use cases of the Matplotlib (and Seaborn) library in data science by visualizing the Iris dataset.</w:t>
      </w:r>
    </w:p>
    <w:p w14:paraId="22ADABF6" w14:textId="77777777" w:rsidR="00F94E22" w:rsidRPr="0022052E" w:rsidRDefault="00000000" w:rsidP="00397A7E">
      <w:pPr>
        <w:pStyle w:val="Heading2"/>
        <w:spacing w:before="240" w:after="80"/>
        <w:rPr>
          <w:rFonts w:ascii="Times New Roman" w:hAnsi="Times New Roman" w:cs="Times New Roman"/>
        </w:rPr>
      </w:pPr>
      <w:r w:rsidRPr="0022052E">
        <w:rPr>
          <w:rFonts w:ascii="Times New Roman" w:eastAsia="Times New Roman" w:hAnsi="Times New Roman" w:cs="Times New Roman"/>
          <w:color w:val="000000"/>
        </w:rPr>
        <w:t>PROGRAM</w:t>
      </w:r>
    </w:p>
    <w:p w14:paraId="7BAABF80" w14:textId="77777777" w:rsidR="00F94E22" w:rsidRPr="0022052E" w:rsidRDefault="00000000" w:rsidP="00397A7E">
      <w:pPr>
        <w:spacing w:after="0" w:line="240" w:lineRule="auto"/>
        <w:ind w:left="113"/>
        <w:rPr>
          <w:rFonts w:cs="Times New Roman"/>
        </w:rPr>
      </w:pPr>
      <w:r w:rsidRPr="0022052E">
        <w:rPr>
          <w:rFonts w:eastAsia="Consolas" w:cs="Times New Roman"/>
          <w:sz w:val="18"/>
        </w:rPr>
        <w:t>import pandas as pd</w:t>
      </w:r>
    </w:p>
    <w:p w14:paraId="6081881C" w14:textId="77777777" w:rsidR="00F94E22" w:rsidRPr="0022052E" w:rsidRDefault="00000000" w:rsidP="00397A7E">
      <w:pPr>
        <w:spacing w:after="0" w:line="240" w:lineRule="auto"/>
        <w:ind w:left="113"/>
        <w:rPr>
          <w:rFonts w:cs="Times New Roman"/>
        </w:rPr>
      </w:pPr>
      <w:r w:rsidRPr="0022052E">
        <w:rPr>
          <w:rFonts w:eastAsia="Consolas" w:cs="Times New Roman"/>
          <w:sz w:val="18"/>
        </w:rPr>
        <w:t>import numpy as np</w:t>
      </w:r>
    </w:p>
    <w:p w14:paraId="644F88B0" w14:textId="77777777" w:rsidR="00F94E22" w:rsidRPr="0022052E" w:rsidRDefault="00000000" w:rsidP="00397A7E">
      <w:pPr>
        <w:spacing w:after="0" w:line="240" w:lineRule="auto"/>
        <w:ind w:left="113"/>
        <w:rPr>
          <w:rFonts w:cs="Times New Roman"/>
        </w:rPr>
      </w:pPr>
      <w:r w:rsidRPr="0022052E">
        <w:rPr>
          <w:rFonts w:eastAsia="Consolas" w:cs="Times New Roman"/>
          <w:sz w:val="18"/>
        </w:rPr>
        <w:t>import seaborn as sns</w:t>
      </w:r>
    </w:p>
    <w:p w14:paraId="5A3BC511" w14:textId="77777777" w:rsidR="00F94E22" w:rsidRPr="0022052E" w:rsidRDefault="00000000" w:rsidP="00397A7E">
      <w:pPr>
        <w:spacing w:after="0" w:line="240" w:lineRule="auto"/>
        <w:ind w:left="113"/>
        <w:rPr>
          <w:rFonts w:cs="Times New Roman"/>
        </w:rPr>
      </w:pPr>
      <w:r w:rsidRPr="0022052E">
        <w:rPr>
          <w:rFonts w:eastAsia="Consolas" w:cs="Times New Roman"/>
          <w:sz w:val="18"/>
        </w:rPr>
        <w:t>import matplotlib.pyplot as plt</w:t>
      </w:r>
    </w:p>
    <w:p w14:paraId="4204040D" w14:textId="77777777" w:rsidR="00F94E22" w:rsidRPr="0022052E" w:rsidRDefault="00000000" w:rsidP="00397A7E">
      <w:pPr>
        <w:spacing w:after="0" w:line="240" w:lineRule="auto"/>
        <w:ind w:left="113"/>
        <w:rPr>
          <w:rFonts w:cs="Times New Roman"/>
        </w:rPr>
      </w:pPr>
      <w:r w:rsidRPr="0022052E">
        <w:rPr>
          <w:rFonts w:eastAsia="Consolas" w:cs="Times New Roman"/>
          <w:sz w:val="18"/>
        </w:rPr>
        <w:t xml:space="preserve"> </w:t>
      </w:r>
    </w:p>
    <w:p w14:paraId="2F1C4FA0" w14:textId="77777777" w:rsidR="00F94E22" w:rsidRPr="0022052E" w:rsidRDefault="00000000" w:rsidP="00397A7E">
      <w:pPr>
        <w:spacing w:after="0" w:line="240" w:lineRule="auto"/>
        <w:ind w:left="113"/>
        <w:rPr>
          <w:rFonts w:cs="Times New Roman"/>
        </w:rPr>
      </w:pPr>
      <w:r w:rsidRPr="0022052E">
        <w:rPr>
          <w:rFonts w:eastAsia="Consolas" w:cs="Times New Roman"/>
          <w:sz w:val="18"/>
        </w:rPr>
        <w:t>data = pd.read_csv('Iris_Dataset.csv')</w:t>
      </w:r>
    </w:p>
    <w:p w14:paraId="6C276BFD" w14:textId="77777777" w:rsidR="00F94E22" w:rsidRPr="0022052E" w:rsidRDefault="00000000" w:rsidP="00397A7E">
      <w:pPr>
        <w:spacing w:after="0" w:line="240" w:lineRule="auto"/>
        <w:ind w:left="113"/>
        <w:rPr>
          <w:rFonts w:cs="Times New Roman"/>
        </w:rPr>
      </w:pPr>
      <w:r w:rsidRPr="0022052E">
        <w:rPr>
          <w:rFonts w:eastAsia="Consolas" w:cs="Times New Roman"/>
          <w:sz w:val="18"/>
        </w:rPr>
        <w:t>print(data)</w:t>
      </w:r>
    </w:p>
    <w:p w14:paraId="3F66B1F6" w14:textId="77777777" w:rsidR="00F94E22" w:rsidRPr="0022052E" w:rsidRDefault="00000000" w:rsidP="00397A7E">
      <w:pPr>
        <w:spacing w:after="0" w:line="240" w:lineRule="auto"/>
        <w:ind w:left="113"/>
        <w:rPr>
          <w:rFonts w:cs="Times New Roman"/>
        </w:rPr>
      </w:pPr>
      <w:r w:rsidRPr="0022052E">
        <w:rPr>
          <w:rFonts w:eastAsia="Consolas" w:cs="Times New Roman"/>
          <w:sz w:val="18"/>
        </w:rPr>
        <w:t>data.info()</w:t>
      </w:r>
    </w:p>
    <w:p w14:paraId="61C5F751" w14:textId="77777777" w:rsidR="00F94E22" w:rsidRPr="0022052E" w:rsidRDefault="00000000" w:rsidP="00397A7E">
      <w:pPr>
        <w:spacing w:after="0" w:line="240" w:lineRule="auto"/>
        <w:ind w:left="113"/>
        <w:rPr>
          <w:rFonts w:cs="Times New Roman"/>
        </w:rPr>
      </w:pPr>
      <w:r w:rsidRPr="0022052E">
        <w:rPr>
          <w:rFonts w:eastAsia="Consolas" w:cs="Times New Roman"/>
          <w:sz w:val="18"/>
        </w:rPr>
        <w:t>print(data.describe())</w:t>
      </w:r>
    </w:p>
    <w:p w14:paraId="02ADCD2D" w14:textId="77777777" w:rsidR="00F94E22" w:rsidRPr="0022052E" w:rsidRDefault="00000000" w:rsidP="00397A7E">
      <w:pPr>
        <w:spacing w:after="0" w:line="240" w:lineRule="auto"/>
        <w:ind w:left="113"/>
        <w:rPr>
          <w:rFonts w:cs="Times New Roman"/>
        </w:rPr>
      </w:pPr>
      <w:r w:rsidRPr="0022052E">
        <w:rPr>
          <w:rFonts w:eastAsia="Consolas" w:cs="Times New Roman"/>
          <w:sz w:val="18"/>
        </w:rPr>
        <w:t>print(data.value_counts('variety'))</w:t>
      </w:r>
    </w:p>
    <w:p w14:paraId="60A4D64B" w14:textId="77777777" w:rsidR="00F94E22" w:rsidRPr="0022052E" w:rsidRDefault="00000000" w:rsidP="00397A7E">
      <w:pPr>
        <w:spacing w:after="0" w:line="240" w:lineRule="auto"/>
        <w:ind w:left="113"/>
        <w:rPr>
          <w:rFonts w:cs="Times New Roman"/>
        </w:rPr>
      </w:pPr>
      <w:r w:rsidRPr="0022052E">
        <w:rPr>
          <w:rFonts w:eastAsia="Consolas" w:cs="Times New Roman"/>
          <w:sz w:val="18"/>
        </w:rPr>
        <w:t xml:space="preserve"> </w:t>
      </w:r>
    </w:p>
    <w:p w14:paraId="2EBDD5C3" w14:textId="77777777" w:rsidR="00F94E22" w:rsidRPr="0022052E" w:rsidRDefault="00000000" w:rsidP="00397A7E">
      <w:pPr>
        <w:spacing w:after="0" w:line="240" w:lineRule="auto"/>
        <w:ind w:left="113"/>
        <w:rPr>
          <w:rFonts w:cs="Times New Roman"/>
        </w:rPr>
      </w:pPr>
      <w:r w:rsidRPr="0022052E">
        <w:rPr>
          <w:rFonts w:eastAsia="Consolas" w:cs="Times New Roman"/>
          <w:sz w:val="18"/>
        </w:rPr>
        <w:t>sns.countplot(x='variety', data=data)</w:t>
      </w:r>
    </w:p>
    <w:p w14:paraId="43BE7481" w14:textId="77777777" w:rsidR="00F94E22" w:rsidRPr="0022052E" w:rsidRDefault="00000000" w:rsidP="00397A7E">
      <w:pPr>
        <w:spacing w:after="0" w:line="240" w:lineRule="auto"/>
        <w:ind w:left="113"/>
        <w:rPr>
          <w:rFonts w:cs="Times New Roman"/>
        </w:rPr>
      </w:pPr>
      <w:r w:rsidRPr="0022052E">
        <w:rPr>
          <w:rFonts w:eastAsia="Consolas" w:cs="Times New Roman"/>
          <w:sz w:val="18"/>
        </w:rPr>
        <w:t>plt.title('Count of each variety')</w:t>
      </w:r>
    </w:p>
    <w:p w14:paraId="7C884A75" w14:textId="77777777" w:rsidR="00F94E22" w:rsidRPr="0022052E" w:rsidRDefault="00000000" w:rsidP="00397A7E">
      <w:pPr>
        <w:spacing w:after="0" w:line="240" w:lineRule="auto"/>
        <w:ind w:left="113"/>
        <w:rPr>
          <w:rFonts w:cs="Times New Roman"/>
        </w:rPr>
      </w:pPr>
      <w:r w:rsidRPr="0022052E">
        <w:rPr>
          <w:rFonts w:eastAsia="Consolas" w:cs="Times New Roman"/>
          <w:sz w:val="18"/>
        </w:rPr>
        <w:t>plt.show()</w:t>
      </w:r>
    </w:p>
    <w:p w14:paraId="139D634B" w14:textId="77777777" w:rsidR="00F94E22" w:rsidRPr="0022052E" w:rsidRDefault="00000000" w:rsidP="00397A7E">
      <w:pPr>
        <w:spacing w:after="0" w:line="240" w:lineRule="auto"/>
        <w:ind w:left="113"/>
        <w:rPr>
          <w:rFonts w:cs="Times New Roman"/>
        </w:rPr>
      </w:pPr>
      <w:r w:rsidRPr="0022052E">
        <w:rPr>
          <w:rFonts w:eastAsia="Consolas" w:cs="Times New Roman"/>
          <w:sz w:val="18"/>
        </w:rPr>
        <w:t xml:space="preserve"> </w:t>
      </w:r>
    </w:p>
    <w:p w14:paraId="17F6E03B" w14:textId="77777777" w:rsidR="00F94E22" w:rsidRPr="0022052E" w:rsidRDefault="00000000" w:rsidP="00397A7E">
      <w:pPr>
        <w:spacing w:after="0" w:line="240" w:lineRule="auto"/>
        <w:ind w:left="113"/>
        <w:rPr>
          <w:rFonts w:cs="Times New Roman"/>
        </w:rPr>
      </w:pPr>
      <w:r w:rsidRPr="0022052E">
        <w:rPr>
          <w:rFonts w:eastAsia="Consolas" w:cs="Times New Roman"/>
          <w:sz w:val="18"/>
        </w:rPr>
        <w:t>dummies = pd.get_dummies(data.variety)</w:t>
      </w:r>
    </w:p>
    <w:p w14:paraId="750502CF" w14:textId="77777777" w:rsidR="00F94E22" w:rsidRPr="0022052E" w:rsidRDefault="00000000" w:rsidP="00397A7E">
      <w:pPr>
        <w:spacing w:after="0" w:line="240" w:lineRule="auto"/>
        <w:ind w:left="113"/>
        <w:rPr>
          <w:rFonts w:cs="Times New Roman"/>
        </w:rPr>
      </w:pPr>
      <w:r w:rsidRPr="0022052E">
        <w:rPr>
          <w:rFonts w:eastAsia="Consolas" w:cs="Times New Roman"/>
          <w:sz w:val="18"/>
        </w:rPr>
        <w:t>FinalDataset = pd.concat([dummies, data.iloc[:, [0, 1, 2, 3]]], axis=1)</w:t>
      </w:r>
    </w:p>
    <w:p w14:paraId="5C49B50F" w14:textId="77777777" w:rsidR="00F94E22" w:rsidRPr="0022052E" w:rsidRDefault="00000000" w:rsidP="00397A7E">
      <w:pPr>
        <w:spacing w:after="0" w:line="240" w:lineRule="auto"/>
        <w:ind w:left="113"/>
        <w:rPr>
          <w:rFonts w:cs="Times New Roman"/>
        </w:rPr>
      </w:pPr>
      <w:r w:rsidRPr="0022052E">
        <w:rPr>
          <w:rFonts w:eastAsia="Consolas" w:cs="Times New Roman"/>
          <w:sz w:val="18"/>
        </w:rPr>
        <w:t>print(FinalDataset.head())</w:t>
      </w:r>
    </w:p>
    <w:p w14:paraId="12B3F604" w14:textId="77777777" w:rsidR="00F94E22" w:rsidRPr="0022052E" w:rsidRDefault="00000000" w:rsidP="00397A7E">
      <w:pPr>
        <w:spacing w:after="0" w:line="240" w:lineRule="auto"/>
        <w:ind w:left="113"/>
        <w:rPr>
          <w:rFonts w:cs="Times New Roman"/>
        </w:rPr>
      </w:pPr>
      <w:r w:rsidRPr="0022052E">
        <w:rPr>
          <w:rFonts w:eastAsia="Consolas" w:cs="Times New Roman"/>
          <w:sz w:val="18"/>
        </w:rPr>
        <w:t xml:space="preserve"> </w:t>
      </w:r>
    </w:p>
    <w:p w14:paraId="1CF1AAB5" w14:textId="77777777" w:rsidR="00F94E22" w:rsidRPr="0022052E" w:rsidRDefault="00000000" w:rsidP="00397A7E">
      <w:pPr>
        <w:spacing w:after="0" w:line="240" w:lineRule="auto"/>
        <w:ind w:left="113"/>
        <w:rPr>
          <w:rFonts w:cs="Times New Roman"/>
        </w:rPr>
      </w:pPr>
      <w:r w:rsidRPr="0022052E">
        <w:rPr>
          <w:rFonts w:eastAsia="Consolas" w:cs="Times New Roman"/>
          <w:sz w:val="18"/>
        </w:rPr>
        <w:t>sns.scatterplot(x='SepalLengthCm', y='SepalWidthCm', hue='variety', data=data)</w:t>
      </w:r>
    </w:p>
    <w:p w14:paraId="7E2E9E84" w14:textId="77777777" w:rsidR="00F94E22" w:rsidRPr="0022052E" w:rsidRDefault="00000000" w:rsidP="00397A7E">
      <w:pPr>
        <w:spacing w:after="0" w:line="240" w:lineRule="auto"/>
        <w:ind w:left="113"/>
        <w:rPr>
          <w:rFonts w:cs="Times New Roman"/>
        </w:rPr>
      </w:pPr>
      <w:r w:rsidRPr="0022052E">
        <w:rPr>
          <w:rFonts w:eastAsia="Consolas" w:cs="Times New Roman"/>
          <w:sz w:val="18"/>
        </w:rPr>
        <w:t>plt.show()</w:t>
      </w:r>
    </w:p>
    <w:p w14:paraId="5D843A11" w14:textId="77777777" w:rsidR="00F94E22" w:rsidRPr="0022052E" w:rsidRDefault="00000000" w:rsidP="00397A7E">
      <w:pPr>
        <w:spacing w:after="0" w:line="240" w:lineRule="auto"/>
        <w:ind w:left="113"/>
        <w:rPr>
          <w:rFonts w:cs="Times New Roman"/>
        </w:rPr>
      </w:pPr>
      <w:r w:rsidRPr="0022052E">
        <w:rPr>
          <w:rFonts w:eastAsia="Consolas" w:cs="Times New Roman"/>
          <w:sz w:val="18"/>
        </w:rPr>
        <w:t xml:space="preserve"> </w:t>
      </w:r>
    </w:p>
    <w:p w14:paraId="34B491CB" w14:textId="77777777" w:rsidR="00F94E22" w:rsidRPr="0022052E" w:rsidRDefault="00000000" w:rsidP="00397A7E">
      <w:pPr>
        <w:spacing w:after="0" w:line="240" w:lineRule="auto"/>
        <w:ind w:left="113"/>
        <w:rPr>
          <w:rFonts w:cs="Times New Roman"/>
        </w:rPr>
      </w:pPr>
      <w:r w:rsidRPr="0022052E">
        <w:rPr>
          <w:rFonts w:eastAsia="Consolas" w:cs="Times New Roman"/>
          <w:sz w:val="18"/>
        </w:rPr>
        <w:t>sns.scatterplot(x='PetalLengthCm', y='PetalWidthCm', hue='variety', data=data)</w:t>
      </w:r>
    </w:p>
    <w:p w14:paraId="0E49D6A4" w14:textId="77777777" w:rsidR="00F94E22" w:rsidRPr="0022052E" w:rsidRDefault="00000000" w:rsidP="00397A7E">
      <w:pPr>
        <w:spacing w:after="0" w:line="240" w:lineRule="auto"/>
        <w:ind w:left="113"/>
        <w:rPr>
          <w:rFonts w:cs="Times New Roman"/>
        </w:rPr>
      </w:pPr>
      <w:r w:rsidRPr="0022052E">
        <w:rPr>
          <w:rFonts w:eastAsia="Consolas" w:cs="Times New Roman"/>
          <w:sz w:val="18"/>
        </w:rPr>
        <w:t>plt.show()</w:t>
      </w:r>
    </w:p>
    <w:p w14:paraId="41BC0667" w14:textId="77777777" w:rsidR="00F94E22" w:rsidRPr="0022052E" w:rsidRDefault="00000000" w:rsidP="00397A7E">
      <w:pPr>
        <w:spacing w:after="0" w:line="240" w:lineRule="auto"/>
        <w:ind w:left="113"/>
        <w:rPr>
          <w:rFonts w:cs="Times New Roman"/>
        </w:rPr>
      </w:pPr>
      <w:r w:rsidRPr="0022052E">
        <w:rPr>
          <w:rFonts w:eastAsia="Consolas" w:cs="Times New Roman"/>
          <w:sz w:val="18"/>
        </w:rPr>
        <w:t xml:space="preserve"> </w:t>
      </w:r>
    </w:p>
    <w:p w14:paraId="654E796E" w14:textId="77777777" w:rsidR="00F94E22" w:rsidRPr="0022052E" w:rsidRDefault="00000000" w:rsidP="00397A7E">
      <w:pPr>
        <w:spacing w:after="0" w:line="240" w:lineRule="auto"/>
        <w:ind w:left="113"/>
        <w:rPr>
          <w:rFonts w:cs="Times New Roman"/>
        </w:rPr>
      </w:pPr>
      <w:r w:rsidRPr="0022052E">
        <w:rPr>
          <w:rFonts w:eastAsia="Consolas" w:cs="Times New Roman"/>
          <w:sz w:val="18"/>
        </w:rPr>
        <w:t>sns.pairplot(data.drop(columns='Id'), hue='variety', height=2)</w:t>
      </w:r>
    </w:p>
    <w:p w14:paraId="0E954CE7" w14:textId="77777777" w:rsidR="00F94E22" w:rsidRPr="0022052E" w:rsidRDefault="00000000" w:rsidP="00397A7E">
      <w:pPr>
        <w:spacing w:after="0" w:line="240" w:lineRule="auto"/>
        <w:ind w:left="113"/>
        <w:rPr>
          <w:rFonts w:cs="Times New Roman"/>
        </w:rPr>
      </w:pPr>
      <w:r w:rsidRPr="0022052E">
        <w:rPr>
          <w:rFonts w:eastAsia="Consolas" w:cs="Times New Roman"/>
          <w:sz w:val="18"/>
        </w:rPr>
        <w:t>plt.show()</w:t>
      </w:r>
    </w:p>
    <w:p w14:paraId="10B3E887" w14:textId="77777777" w:rsidR="00F94E22" w:rsidRPr="0022052E" w:rsidRDefault="00000000" w:rsidP="00397A7E">
      <w:pPr>
        <w:spacing w:after="0" w:line="240" w:lineRule="auto"/>
        <w:ind w:left="113"/>
        <w:rPr>
          <w:rFonts w:cs="Times New Roman"/>
        </w:rPr>
      </w:pPr>
      <w:r w:rsidRPr="0022052E">
        <w:rPr>
          <w:rFonts w:eastAsia="Consolas" w:cs="Times New Roman"/>
          <w:sz w:val="18"/>
        </w:rPr>
        <w:t xml:space="preserve"> </w:t>
      </w:r>
    </w:p>
    <w:p w14:paraId="60EC35C5" w14:textId="77777777" w:rsidR="00F94E22" w:rsidRPr="0022052E" w:rsidRDefault="00000000" w:rsidP="00397A7E">
      <w:pPr>
        <w:spacing w:after="0" w:line="240" w:lineRule="auto"/>
        <w:ind w:left="113"/>
        <w:rPr>
          <w:rFonts w:cs="Times New Roman"/>
        </w:rPr>
      </w:pPr>
      <w:r w:rsidRPr="0022052E">
        <w:rPr>
          <w:rFonts w:eastAsia="Consolas" w:cs="Times New Roman"/>
          <w:sz w:val="18"/>
        </w:rPr>
        <w:t>for column in ['PetalLengthCm', 'PetalWidthCm', 'SepalLengthCm', 'SepalWidthCm']:</w:t>
      </w:r>
    </w:p>
    <w:p w14:paraId="60D79F48" w14:textId="77777777" w:rsidR="00F94E22" w:rsidRPr="0022052E" w:rsidRDefault="00000000" w:rsidP="00397A7E">
      <w:pPr>
        <w:spacing w:after="0" w:line="240" w:lineRule="auto"/>
        <w:ind w:left="113"/>
        <w:rPr>
          <w:rFonts w:cs="Times New Roman"/>
        </w:rPr>
      </w:pPr>
      <w:r w:rsidRPr="0022052E">
        <w:rPr>
          <w:rFonts w:eastAsia="Consolas" w:cs="Times New Roman"/>
          <w:sz w:val="18"/>
        </w:rPr>
        <w:t xml:space="preserve">    g = sns.FacetGrid(data, hue='variety', height=4)</w:t>
      </w:r>
    </w:p>
    <w:p w14:paraId="4B066965" w14:textId="77777777" w:rsidR="00F94E22" w:rsidRPr="0022052E" w:rsidRDefault="00000000" w:rsidP="00397A7E">
      <w:pPr>
        <w:spacing w:after="0" w:line="240" w:lineRule="auto"/>
        <w:ind w:left="113"/>
        <w:rPr>
          <w:rFonts w:cs="Times New Roman"/>
        </w:rPr>
      </w:pPr>
      <w:r w:rsidRPr="0022052E">
        <w:rPr>
          <w:rFonts w:eastAsia="Consolas" w:cs="Times New Roman"/>
          <w:sz w:val="18"/>
        </w:rPr>
        <w:t xml:space="preserve">    g.map(sns.histplot, column).add_legend()</w:t>
      </w:r>
    </w:p>
    <w:p w14:paraId="5006122B" w14:textId="77777777" w:rsidR="00F94E22" w:rsidRPr="0022052E" w:rsidRDefault="00000000" w:rsidP="00397A7E">
      <w:pPr>
        <w:spacing w:after="0" w:line="240" w:lineRule="auto"/>
        <w:ind w:left="113"/>
        <w:rPr>
          <w:rFonts w:cs="Times New Roman"/>
        </w:rPr>
      </w:pPr>
      <w:r w:rsidRPr="0022052E">
        <w:rPr>
          <w:rFonts w:eastAsia="Consolas" w:cs="Times New Roman"/>
          <w:sz w:val="18"/>
        </w:rPr>
        <w:t xml:space="preserve">    plt.show()</w:t>
      </w:r>
    </w:p>
    <w:p w14:paraId="13F3EA98" w14:textId="77777777" w:rsidR="00F94E22" w:rsidRPr="0022052E" w:rsidRDefault="00F94E22" w:rsidP="00397A7E">
      <w:pPr>
        <w:spacing w:after="40"/>
        <w:rPr>
          <w:rFonts w:cs="Times New Roman"/>
        </w:rPr>
      </w:pPr>
    </w:p>
    <w:p w14:paraId="0F7B7D13" w14:textId="77777777" w:rsidR="00F94E22" w:rsidRPr="0022052E" w:rsidRDefault="00000000" w:rsidP="00397A7E">
      <w:pPr>
        <w:pStyle w:val="Heading2"/>
        <w:spacing w:before="240" w:after="80"/>
        <w:rPr>
          <w:rFonts w:ascii="Times New Roman" w:hAnsi="Times New Roman" w:cs="Times New Roman"/>
        </w:rPr>
      </w:pPr>
      <w:r w:rsidRPr="0022052E">
        <w:rPr>
          <w:rFonts w:ascii="Times New Roman" w:eastAsia="Times New Roman" w:hAnsi="Times New Roman" w:cs="Times New Roman"/>
          <w:color w:val="000000"/>
        </w:rPr>
        <w:t>OUTPUT</w:t>
      </w:r>
    </w:p>
    <w:p w14:paraId="0F79E9B1" w14:textId="77777777" w:rsidR="00F94E22" w:rsidRPr="0022052E" w:rsidRDefault="00000000" w:rsidP="00397A7E">
      <w:pPr>
        <w:spacing w:after="0" w:line="240" w:lineRule="auto"/>
        <w:ind w:left="113"/>
        <w:rPr>
          <w:rFonts w:cs="Times New Roman"/>
        </w:rPr>
      </w:pPr>
      <w:r w:rsidRPr="0022052E">
        <w:rPr>
          <w:rFonts w:eastAsia="Consolas" w:cs="Times New Roman"/>
          <w:sz w:val="17"/>
        </w:rPr>
        <w:t xml:space="preserve">      Id  SepalLengthCm  SepalWidthCm  PetalLengthCm  PetalWidthCm  \</w:t>
      </w:r>
    </w:p>
    <w:p w14:paraId="5306F016" w14:textId="77777777" w:rsidR="00F94E22" w:rsidRPr="0022052E" w:rsidRDefault="00000000" w:rsidP="00397A7E">
      <w:pPr>
        <w:spacing w:after="0" w:line="240" w:lineRule="auto"/>
        <w:ind w:left="113"/>
        <w:rPr>
          <w:rFonts w:cs="Times New Roman"/>
        </w:rPr>
      </w:pPr>
      <w:r w:rsidRPr="0022052E">
        <w:rPr>
          <w:rFonts w:eastAsia="Consolas" w:cs="Times New Roman"/>
          <w:sz w:val="17"/>
        </w:rPr>
        <w:t>0      1            5.1           3.5            1.4           0.2</w:t>
      </w:r>
    </w:p>
    <w:p w14:paraId="4C354C17" w14:textId="77777777" w:rsidR="00F94E22" w:rsidRPr="0022052E" w:rsidRDefault="00000000" w:rsidP="00397A7E">
      <w:pPr>
        <w:spacing w:after="0" w:line="240" w:lineRule="auto"/>
        <w:ind w:left="113"/>
        <w:rPr>
          <w:rFonts w:cs="Times New Roman"/>
        </w:rPr>
      </w:pPr>
      <w:r w:rsidRPr="0022052E">
        <w:rPr>
          <w:rFonts w:eastAsia="Consolas" w:cs="Times New Roman"/>
          <w:sz w:val="17"/>
        </w:rPr>
        <w:t>1      2            4.9           3.0            1.4           0.2</w:t>
      </w:r>
    </w:p>
    <w:p w14:paraId="33B4EEDD" w14:textId="77777777" w:rsidR="00F94E22" w:rsidRPr="0022052E" w:rsidRDefault="00000000" w:rsidP="00397A7E">
      <w:pPr>
        <w:spacing w:after="0" w:line="240" w:lineRule="auto"/>
        <w:ind w:left="113"/>
        <w:rPr>
          <w:rFonts w:cs="Times New Roman"/>
        </w:rPr>
      </w:pPr>
      <w:r w:rsidRPr="0022052E">
        <w:rPr>
          <w:rFonts w:eastAsia="Consolas" w:cs="Times New Roman"/>
          <w:sz w:val="17"/>
        </w:rPr>
        <w:t>2      3            4.7           3.2            1.3           0.2</w:t>
      </w:r>
    </w:p>
    <w:p w14:paraId="3F3C6C54" w14:textId="77777777" w:rsidR="00F94E22" w:rsidRPr="0022052E" w:rsidRDefault="00000000" w:rsidP="00397A7E">
      <w:pPr>
        <w:spacing w:after="0" w:line="240" w:lineRule="auto"/>
        <w:ind w:left="113"/>
        <w:rPr>
          <w:rFonts w:cs="Times New Roman"/>
        </w:rPr>
      </w:pPr>
      <w:r w:rsidRPr="0022052E">
        <w:rPr>
          <w:rFonts w:eastAsia="Consolas" w:cs="Times New Roman"/>
          <w:sz w:val="17"/>
        </w:rPr>
        <w:t>3      4            4.6           3.1            1.5           0.2</w:t>
      </w:r>
    </w:p>
    <w:p w14:paraId="0C149667" w14:textId="77777777" w:rsidR="00F94E22" w:rsidRPr="0022052E" w:rsidRDefault="00000000" w:rsidP="00397A7E">
      <w:pPr>
        <w:spacing w:after="0" w:line="240" w:lineRule="auto"/>
        <w:ind w:left="113"/>
        <w:rPr>
          <w:rFonts w:cs="Times New Roman"/>
        </w:rPr>
      </w:pPr>
      <w:r w:rsidRPr="0022052E">
        <w:rPr>
          <w:rFonts w:eastAsia="Consolas" w:cs="Times New Roman"/>
          <w:sz w:val="17"/>
        </w:rPr>
        <w:t>4      5            5.0           3.6            1.4           0.2</w:t>
      </w:r>
    </w:p>
    <w:p w14:paraId="0CDAB6A0" w14:textId="77777777" w:rsidR="00F94E22" w:rsidRPr="0022052E" w:rsidRDefault="00000000" w:rsidP="00397A7E">
      <w:pPr>
        <w:spacing w:after="0" w:line="240" w:lineRule="auto"/>
        <w:ind w:left="113"/>
        <w:rPr>
          <w:rFonts w:cs="Times New Roman"/>
        </w:rPr>
      </w:pPr>
      <w:r w:rsidRPr="0022052E">
        <w:rPr>
          <w:rFonts w:eastAsia="Consolas" w:cs="Times New Roman"/>
          <w:sz w:val="17"/>
        </w:rPr>
        <w:t>..   ...            ...           ...            ...           ...</w:t>
      </w:r>
    </w:p>
    <w:p w14:paraId="3D9CDD5C" w14:textId="77777777" w:rsidR="00F94E22" w:rsidRPr="0022052E" w:rsidRDefault="00000000" w:rsidP="00397A7E">
      <w:pPr>
        <w:spacing w:after="0" w:line="240" w:lineRule="auto"/>
        <w:ind w:left="113"/>
        <w:rPr>
          <w:rFonts w:cs="Times New Roman"/>
        </w:rPr>
      </w:pPr>
      <w:r w:rsidRPr="0022052E">
        <w:rPr>
          <w:rFonts w:eastAsia="Consolas" w:cs="Times New Roman"/>
          <w:sz w:val="17"/>
        </w:rPr>
        <w:t>145  146            6.7           3.0            5.2           2.3</w:t>
      </w:r>
    </w:p>
    <w:p w14:paraId="45E4E5F8" w14:textId="77777777" w:rsidR="00F94E22" w:rsidRPr="0022052E" w:rsidRDefault="00000000" w:rsidP="00397A7E">
      <w:pPr>
        <w:spacing w:after="0" w:line="240" w:lineRule="auto"/>
        <w:ind w:left="113"/>
        <w:rPr>
          <w:rFonts w:cs="Times New Roman"/>
        </w:rPr>
      </w:pPr>
      <w:r w:rsidRPr="0022052E">
        <w:rPr>
          <w:rFonts w:eastAsia="Consolas" w:cs="Times New Roman"/>
          <w:sz w:val="17"/>
        </w:rPr>
        <w:t>146  147            6.3           2.5            5.0           1.9</w:t>
      </w:r>
    </w:p>
    <w:p w14:paraId="795722DF" w14:textId="77777777" w:rsidR="00F94E22" w:rsidRPr="0022052E" w:rsidRDefault="00000000" w:rsidP="00397A7E">
      <w:pPr>
        <w:spacing w:after="0" w:line="240" w:lineRule="auto"/>
        <w:ind w:left="113"/>
        <w:rPr>
          <w:rFonts w:cs="Times New Roman"/>
        </w:rPr>
      </w:pPr>
      <w:r w:rsidRPr="0022052E">
        <w:rPr>
          <w:rFonts w:eastAsia="Consolas" w:cs="Times New Roman"/>
          <w:sz w:val="17"/>
        </w:rPr>
        <w:t>147  148            6.5           3.0            5.2           2.0</w:t>
      </w:r>
    </w:p>
    <w:p w14:paraId="1EE1C5AA" w14:textId="77777777" w:rsidR="00F94E22" w:rsidRPr="0022052E" w:rsidRDefault="00000000" w:rsidP="00397A7E">
      <w:pPr>
        <w:spacing w:after="0" w:line="240" w:lineRule="auto"/>
        <w:ind w:left="113"/>
        <w:rPr>
          <w:rFonts w:cs="Times New Roman"/>
        </w:rPr>
      </w:pPr>
      <w:r w:rsidRPr="0022052E">
        <w:rPr>
          <w:rFonts w:eastAsia="Consolas" w:cs="Times New Roman"/>
          <w:sz w:val="17"/>
        </w:rPr>
        <w:t>148  149            6.2           3.4            5.4           2.3</w:t>
      </w:r>
    </w:p>
    <w:p w14:paraId="5668DFF3" w14:textId="77777777" w:rsidR="00F94E22" w:rsidRPr="0022052E" w:rsidRDefault="00000000" w:rsidP="00397A7E">
      <w:pPr>
        <w:spacing w:after="0" w:line="240" w:lineRule="auto"/>
        <w:ind w:left="113"/>
        <w:rPr>
          <w:rFonts w:cs="Times New Roman"/>
        </w:rPr>
      </w:pPr>
      <w:r w:rsidRPr="0022052E">
        <w:rPr>
          <w:rFonts w:eastAsia="Consolas" w:cs="Times New Roman"/>
          <w:sz w:val="17"/>
        </w:rPr>
        <w:t>149  150            5.9           3.0            5.1           1.8</w:t>
      </w:r>
    </w:p>
    <w:p w14:paraId="10645B46" w14:textId="77777777" w:rsidR="00F94E22" w:rsidRPr="0022052E" w:rsidRDefault="00000000" w:rsidP="00397A7E">
      <w:pPr>
        <w:spacing w:after="0" w:line="240" w:lineRule="auto"/>
        <w:ind w:left="113"/>
        <w:rPr>
          <w:rFonts w:cs="Times New Roman"/>
        </w:rPr>
      </w:pPr>
      <w:r w:rsidRPr="0022052E">
        <w:rPr>
          <w:rFonts w:eastAsia="Consolas" w:cs="Times New Roman"/>
          <w:sz w:val="17"/>
        </w:rPr>
        <w:t xml:space="preserve"> </w:t>
      </w:r>
    </w:p>
    <w:p w14:paraId="750E58C7" w14:textId="77777777" w:rsidR="00F94E22" w:rsidRPr="0022052E" w:rsidRDefault="00000000" w:rsidP="00397A7E">
      <w:pPr>
        <w:spacing w:after="0" w:line="240" w:lineRule="auto"/>
        <w:ind w:left="113"/>
        <w:rPr>
          <w:rFonts w:cs="Times New Roman"/>
        </w:rPr>
      </w:pPr>
      <w:r w:rsidRPr="0022052E">
        <w:rPr>
          <w:rFonts w:eastAsia="Consolas" w:cs="Times New Roman"/>
          <w:sz w:val="17"/>
        </w:rPr>
        <w:t xml:space="preserve">            variety</w:t>
      </w:r>
    </w:p>
    <w:p w14:paraId="4270CE04" w14:textId="77777777" w:rsidR="00F94E22" w:rsidRPr="0022052E" w:rsidRDefault="00000000" w:rsidP="00397A7E">
      <w:pPr>
        <w:spacing w:after="0" w:line="240" w:lineRule="auto"/>
        <w:ind w:left="113"/>
        <w:rPr>
          <w:rFonts w:cs="Times New Roman"/>
        </w:rPr>
      </w:pPr>
      <w:r w:rsidRPr="0022052E">
        <w:rPr>
          <w:rFonts w:eastAsia="Consolas" w:cs="Times New Roman"/>
          <w:sz w:val="17"/>
        </w:rPr>
        <w:t>0       Iris-setosa</w:t>
      </w:r>
    </w:p>
    <w:p w14:paraId="7C9C55E0" w14:textId="77777777" w:rsidR="00F94E22" w:rsidRPr="0022052E" w:rsidRDefault="00000000" w:rsidP="00397A7E">
      <w:pPr>
        <w:spacing w:after="0" w:line="240" w:lineRule="auto"/>
        <w:ind w:left="113"/>
        <w:rPr>
          <w:rFonts w:cs="Times New Roman"/>
        </w:rPr>
      </w:pPr>
      <w:r w:rsidRPr="0022052E">
        <w:rPr>
          <w:rFonts w:eastAsia="Consolas" w:cs="Times New Roman"/>
          <w:sz w:val="17"/>
        </w:rPr>
        <w:t>1       Iris-setosa</w:t>
      </w:r>
    </w:p>
    <w:p w14:paraId="14977E32" w14:textId="77777777" w:rsidR="00F94E22" w:rsidRPr="0022052E" w:rsidRDefault="00000000" w:rsidP="00397A7E">
      <w:pPr>
        <w:spacing w:after="0" w:line="240" w:lineRule="auto"/>
        <w:ind w:left="113"/>
        <w:rPr>
          <w:rFonts w:cs="Times New Roman"/>
        </w:rPr>
      </w:pPr>
      <w:r w:rsidRPr="0022052E">
        <w:rPr>
          <w:rFonts w:eastAsia="Consolas" w:cs="Times New Roman"/>
          <w:sz w:val="17"/>
        </w:rPr>
        <w:t>2       Iris-setosa</w:t>
      </w:r>
    </w:p>
    <w:p w14:paraId="12D0F58B" w14:textId="77777777" w:rsidR="00F94E22" w:rsidRPr="0022052E" w:rsidRDefault="00000000" w:rsidP="00397A7E">
      <w:pPr>
        <w:spacing w:after="0" w:line="240" w:lineRule="auto"/>
        <w:ind w:left="113"/>
        <w:rPr>
          <w:rFonts w:cs="Times New Roman"/>
        </w:rPr>
      </w:pPr>
      <w:r w:rsidRPr="0022052E">
        <w:rPr>
          <w:rFonts w:eastAsia="Consolas" w:cs="Times New Roman"/>
          <w:sz w:val="17"/>
        </w:rPr>
        <w:t>3       Iris-setosa</w:t>
      </w:r>
    </w:p>
    <w:p w14:paraId="7568A3DE" w14:textId="77777777" w:rsidR="00F94E22" w:rsidRPr="0022052E" w:rsidRDefault="00000000" w:rsidP="00397A7E">
      <w:pPr>
        <w:spacing w:after="0" w:line="240" w:lineRule="auto"/>
        <w:ind w:left="113"/>
        <w:rPr>
          <w:rFonts w:cs="Times New Roman"/>
        </w:rPr>
      </w:pPr>
      <w:r w:rsidRPr="0022052E">
        <w:rPr>
          <w:rFonts w:eastAsia="Consolas" w:cs="Times New Roman"/>
          <w:sz w:val="17"/>
        </w:rPr>
        <w:lastRenderedPageBreak/>
        <w:t>4       Iris-setosa</w:t>
      </w:r>
    </w:p>
    <w:p w14:paraId="4A637BB3" w14:textId="77777777" w:rsidR="00F94E22" w:rsidRPr="0022052E" w:rsidRDefault="00000000" w:rsidP="00397A7E">
      <w:pPr>
        <w:spacing w:after="0" w:line="240" w:lineRule="auto"/>
        <w:ind w:left="113"/>
        <w:rPr>
          <w:rFonts w:cs="Times New Roman"/>
        </w:rPr>
      </w:pPr>
      <w:r w:rsidRPr="0022052E">
        <w:rPr>
          <w:rFonts w:eastAsia="Consolas" w:cs="Times New Roman"/>
          <w:sz w:val="17"/>
        </w:rPr>
        <w:t>..              ...</w:t>
      </w:r>
    </w:p>
    <w:p w14:paraId="658D6C33" w14:textId="77777777" w:rsidR="00F94E22" w:rsidRPr="0022052E" w:rsidRDefault="00000000" w:rsidP="00397A7E">
      <w:pPr>
        <w:spacing w:after="0" w:line="240" w:lineRule="auto"/>
        <w:ind w:left="113"/>
        <w:rPr>
          <w:rFonts w:cs="Times New Roman"/>
        </w:rPr>
      </w:pPr>
      <w:r w:rsidRPr="0022052E">
        <w:rPr>
          <w:rFonts w:eastAsia="Consolas" w:cs="Times New Roman"/>
          <w:sz w:val="17"/>
        </w:rPr>
        <w:t>145  Iris-virginica</w:t>
      </w:r>
    </w:p>
    <w:p w14:paraId="7D7CC920" w14:textId="77777777" w:rsidR="00F94E22" w:rsidRPr="0022052E" w:rsidRDefault="00000000" w:rsidP="00397A7E">
      <w:pPr>
        <w:spacing w:after="0" w:line="240" w:lineRule="auto"/>
        <w:ind w:left="113"/>
        <w:rPr>
          <w:rFonts w:cs="Times New Roman"/>
        </w:rPr>
      </w:pPr>
      <w:r w:rsidRPr="0022052E">
        <w:rPr>
          <w:rFonts w:eastAsia="Consolas" w:cs="Times New Roman"/>
          <w:sz w:val="17"/>
        </w:rPr>
        <w:t>146  Iris-virginica</w:t>
      </w:r>
    </w:p>
    <w:p w14:paraId="373CC058" w14:textId="77777777" w:rsidR="00F94E22" w:rsidRPr="0022052E" w:rsidRDefault="00000000" w:rsidP="00397A7E">
      <w:pPr>
        <w:spacing w:after="0" w:line="240" w:lineRule="auto"/>
        <w:ind w:left="113"/>
        <w:rPr>
          <w:rFonts w:cs="Times New Roman"/>
        </w:rPr>
      </w:pPr>
      <w:r w:rsidRPr="0022052E">
        <w:rPr>
          <w:rFonts w:eastAsia="Consolas" w:cs="Times New Roman"/>
          <w:sz w:val="17"/>
        </w:rPr>
        <w:t>147  Iris-virginica</w:t>
      </w:r>
    </w:p>
    <w:p w14:paraId="30ABC337" w14:textId="77777777" w:rsidR="00F94E22" w:rsidRPr="0022052E" w:rsidRDefault="00000000" w:rsidP="00397A7E">
      <w:pPr>
        <w:spacing w:after="0" w:line="240" w:lineRule="auto"/>
        <w:ind w:left="113"/>
        <w:rPr>
          <w:rFonts w:cs="Times New Roman"/>
        </w:rPr>
      </w:pPr>
      <w:r w:rsidRPr="0022052E">
        <w:rPr>
          <w:rFonts w:eastAsia="Consolas" w:cs="Times New Roman"/>
          <w:sz w:val="17"/>
        </w:rPr>
        <w:t>148  Iris-virginica</w:t>
      </w:r>
    </w:p>
    <w:p w14:paraId="486CE740" w14:textId="77777777" w:rsidR="00F94E22" w:rsidRPr="0022052E" w:rsidRDefault="00000000" w:rsidP="00397A7E">
      <w:pPr>
        <w:spacing w:after="0" w:line="240" w:lineRule="auto"/>
        <w:ind w:left="113"/>
        <w:rPr>
          <w:rFonts w:cs="Times New Roman"/>
        </w:rPr>
      </w:pPr>
      <w:r w:rsidRPr="0022052E">
        <w:rPr>
          <w:rFonts w:eastAsia="Consolas" w:cs="Times New Roman"/>
          <w:sz w:val="17"/>
        </w:rPr>
        <w:t>149  Iris-virginica</w:t>
      </w:r>
    </w:p>
    <w:p w14:paraId="14F06D07" w14:textId="77777777" w:rsidR="00F94E22" w:rsidRPr="0022052E" w:rsidRDefault="00000000" w:rsidP="00397A7E">
      <w:pPr>
        <w:spacing w:after="0" w:line="240" w:lineRule="auto"/>
        <w:ind w:left="113"/>
        <w:rPr>
          <w:rFonts w:cs="Times New Roman"/>
        </w:rPr>
      </w:pPr>
      <w:r w:rsidRPr="0022052E">
        <w:rPr>
          <w:rFonts w:eastAsia="Consolas" w:cs="Times New Roman"/>
          <w:sz w:val="17"/>
        </w:rPr>
        <w:t xml:space="preserve"> </w:t>
      </w:r>
    </w:p>
    <w:p w14:paraId="669352CC" w14:textId="77777777" w:rsidR="00F94E22" w:rsidRPr="0022052E" w:rsidRDefault="00000000" w:rsidP="00397A7E">
      <w:pPr>
        <w:spacing w:after="0" w:line="240" w:lineRule="auto"/>
        <w:ind w:left="113"/>
        <w:rPr>
          <w:rFonts w:cs="Times New Roman"/>
        </w:rPr>
      </w:pPr>
      <w:r w:rsidRPr="0022052E">
        <w:rPr>
          <w:rFonts w:eastAsia="Consolas" w:cs="Times New Roman"/>
          <w:sz w:val="17"/>
        </w:rPr>
        <w:t>[150 rows x 6 columns]</w:t>
      </w:r>
    </w:p>
    <w:p w14:paraId="3CDC5139" w14:textId="77777777" w:rsidR="00F94E22" w:rsidRPr="0022052E" w:rsidRDefault="00000000" w:rsidP="00397A7E">
      <w:pPr>
        <w:spacing w:after="0" w:line="240" w:lineRule="auto"/>
        <w:ind w:left="113"/>
        <w:rPr>
          <w:rFonts w:cs="Times New Roman"/>
        </w:rPr>
      </w:pPr>
      <w:r w:rsidRPr="0022052E">
        <w:rPr>
          <w:rFonts w:eastAsia="Consolas" w:cs="Times New Roman"/>
          <w:sz w:val="17"/>
        </w:rPr>
        <w:t>&lt;class 'pandas.DataFrame'&gt;</w:t>
      </w:r>
    </w:p>
    <w:p w14:paraId="6B24CDDF" w14:textId="77777777" w:rsidR="00F94E22" w:rsidRPr="0022052E" w:rsidRDefault="00000000" w:rsidP="00397A7E">
      <w:pPr>
        <w:spacing w:after="0" w:line="240" w:lineRule="auto"/>
        <w:ind w:left="113"/>
        <w:rPr>
          <w:rFonts w:cs="Times New Roman"/>
        </w:rPr>
      </w:pPr>
      <w:r w:rsidRPr="0022052E">
        <w:rPr>
          <w:rFonts w:eastAsia="Consolas" w:cs="Times New Roman"/>
          <w:sz w:val="17"/>
        </w:rPr>
        <w:t>RangeIndex: 150 entries, 0 to 149</w:t>
      </w:r>
    </w:p>
    <w:p w14:paraId="7DFADFDD" w14:textId="77777777" w:rsidR="00F94E22" w:rsidRPr="0022052E" w:rsidRDefault="00000000" w:rsidP="00397A7E">
      <w:pPr>
        <w:spacing w:after="0" w:line="240" w:lineRule="auto"/>
        <w:ind w:left="113"/>
        <w:rPr>
          <w:rFonts w:cs="Times New Roman"/>
        </w:rPr>
      </w:pPr>
      <w:r w:rsidRPr="0022052E">
        <w:rPr>
          <w:rFonts w:eastAsia="Consolas" w:cs="Times New Roman"/>
          <w:sz w:val="17"/>
        </w:rPr>
        <w:t>Data columns (total 6 columns):</w:t>
      </w:r>
    </w:p>
    <w:p w14:paraId="1C6B2B3B" w14:textId="77777777" w:rsidR="00F94E22" w:rsidRPr="0022052E" w:rsidRDefault="00000000" w:rsidP="00397A7E">
      <w:pPr>
        <w:spacing w:after="0" w:line="240" w:lineRule="auto"/>
        <w:ind w:left="113"/>
        <w:rPr>
          <w:rFonts w:cs="Times New Roman"/>
        </w:rPr>
      </w:pPr>
      <w:r w:rsidRPr="0022052E">
        <w:rPr>
          <w:rFonts w:eastAsia="Consolas" w:cs="Times New Roman"/>
          <w:sz w:val="17"/>
        </w:rPr>
        <w:t xml:space="preserve"> #   Column         Non-Null Count  Dtype</w:t>
      </w:r>
    </w:p>
    <w:p w14:paraId="56663958" w14:textId="77777777" w:rsidR="00F94E22" w:rsidRPr="0022052E" w:rsidRDefault="00000000" w:rsidP="00397A7E">
      <w:pPr>
        <w:spacing w:after="0" w:line="240" w:lineRule="auto"/>
        <w:ind w:left="113"/>
        <w:rPr>
          <w:rFonts w:cs="Times New Roman"/>
        </w:rPr>
      </w:pPr>
      <w:r w:rsidRPr="0022052E">
        <w:rPr>
          <w:rFonts w:eastAsia="Consolas" w:cs="Times New Roman"/>
          <w:sz w:val="17"/>
        </w:rPr>
        <w:t>---  ------         --------------  -----</w:t>
      </w:r>
    </w:p>
    <w:p w14:paraId="2AB2C6AD" w14:textId="77777777" w:rsidR="00F94E22" w:rsidRPr="0022052E" w:rsidRDefault="00000000" w:rsidP="00397A7E">
      <w:pPr>
        <w:spacing w:after="0" w:line="240" w:lineRule="auto"/>
        <w:ind w:left="113"/>
        <w:rPr>
          <w:rFonts w:cs="Times New Roman"/>
        </w:rPr>
      </w:pPr>
      <w:r w:rsidRPr="0022052E">
        <w:rPr>
          <w:rFonts w:eastAsia="Consolas" w:cs="Times New Roman"/>
          <w:sz w:val="17"/>
        </w:rPr>
        <w:t xml:space="preserve"> 0   Id             150 non-null    int64</w:t>
      </w:r>
    </w:p>
    <w:p w14:paraId="277CAF4B" w14:textId="77777777" w:rsidR="00F94E22" w:rsidRPr="0022052E" w:rsidRDefault="00000000" w:rsidP="00397A7E">
      <w:pPr>
        <w:spacing w:after="0" w:line="240" w:lineRule="auto"/>
        <w:ind w:left="113"/>
        <w:rPr>
          <w:rFonts w:cs="Times New Roman"/>
        </w:rPr>
      </w:pPr>
      <w:r w:rsidRPr="0022052E">
        <w:rPr>
          <w:rFonts w:eastAsia="Consolas" w:cs="Times New Roman"/>
          <w:sz w:val="17"/>
        </w:rPr>
        <w:t xml:space="preserve"> 1   SepalLengthCm  150 non-null    float64</w:t>
      </w:r>
    </w:p>
    <w:p w14:paraId="755D9EEB" w14:textId="77777777" w:rsidR="00F94E22" w:rsidRPr="0022052E" w:rsidRDefault="00000000" w:rsidP="00397A7E">
      <w:pPr>
        <w:spacing w:after="0" w:line="240" w:lineRule="auto"/>
        <w:ind w:left="113"/>
        <w:rPr>
          <w:rFonts w:cs="Times New Roman"/>
        </w:rPr>
      </w:pPr>
      <w:r w:rsidRPr="0022052E">
        <w:rPr>
          <w:rFonts w:eastAsia="Consolas" w:cs="Times New Roman"/>
          <w:sz w:val="17"/>
        </w:rPr>
        <w:t xml:space="preserve"> 2   SepalWidthCm   150 non-null    float64</w:t>
      </w:r>
    </w:p>
    <w:p w14:paraId="23A692F0" w14:textId="77777777" w:rsidR="00F94E22" w:rsidRPr="0022052E" w:rsidRDefault="00000000" w:rsidP="00397A7E">
      <w:pPr>
        <w:spacing w:after="0" w:line="240" w:lineRule="auto"/>
        <w:ind w:left="113"/>
        <w:rPr>
          <w:rFonts w:cs="Times New Roman"/>
        </w:rPr>
      </w:pPr>
      <w:r w:rsidRPr="0022052E">
        <w:rPr>
          <w:rFonts w:eastAsia="Consolas" w:cs="Times New Roman"/>
          <w:sz w:val="17"/>
        </w:rPr>
        <w:t xml:space="preserve"> 3   PetalLengthCm  150 non-null    float64</w:t>
      </w:r>
    </w:p>
    <w:p w14:paraId="485FB483" w14:textId="77777777" w:rsidR="00F94E22" w:rsidRPr="0022052E" w:rsidRDefault="00000000" w:rsidP="00397A7E">
      <w:pPr>
        <w:spacing w:after="0" w:line="240" w:lineRule="auto"/>
        <w:ind w:left="113"/>
        <w:rPr>
          <w:rFonts w:cs="Times New Roman"/>
        </w:rPr>
      </w:pPr>
      <w:r w:rsidRPr="0022052E">
        <w:rPr>
          <w:rFonts w:eastAsia="Consolas" w:cs="Times New Roman"/>
          <w:sz w:val="17"/>
        </w:rPr>
        <w:t xml:space="preserve"> 4   PetalWidthCm   150 non-null    float64</w:t>
      </w:r>
    </w:p>
    <w:p w14:paraId="1A9CEFB1" w14:textId="77777777" w:rsidR="00F94E22" w:rsidRPr="0022052E" w:rsidRDefault="00000000" w:rsidP="00397A7E">
      <w:pPr>
        <w:spacing w:after="0" w:line="240" w:lineRule="auto"/>
        <w:ind w:left="113"/>
        <w:rPr>
          <w:rFonts w:cs="Times New Roman"/>
        </w:rPr>
      </w:pPr>
      <w:r w:rsidRPr="0022052E">
        <w:rPr>
          <w:rFonts w:eastAsia="Consolas" w:cs="Times New Roman"/>
          <w:sz w:val="17"/>
        </w:rPr>
        <w:t xml:space="preserve"> 5   variety        150 non-null    str</w:t>
      </w:r>
    </w:p>
    <w:p w14:paraId="11A41492" w14:textId="77777777" w:rsidR="00F94E22" w:rsidRPr="0022052E" w:rsidRDefault="00000000" w:rsidP="00397A7E">
      <w:pPr>
        <w:spacing w:after="0" w:line="240" w:lineRule="auto"/>
        <w:ind w:left="113"/>
        <w:rPr>
          <w:rFonts w:cs="Times New Roman"/>
        </w:rPr>
      </w:pPr>
      <w:r w:rsidRPr="0022052E">
        <w:rPr>
          <w:rFonts w:eastAsia="Consolas" w:cs="Times New Roman"/>
          <w:sz w:val="17"/>
        </w:rPr>
        <w:t>dtypes: float64(4), int64(1), str(1)</w:t>
      </w:r>
    </w:p>
    <w:p w14:paraId="5EB5F283" w14:textId="77777777" w:rsidR="00F94E22" w:rsidRPr="0022052E" w:rsidRDefault="00000000" w:rsidP="00397A7E">
      <w:pPr>
        <w:spacing w:after="0" w:line="240" w:lineRule="auto"/>
        <w:ind w:left="113"/>
        <w:rPr>
          <w:rFonts w:cs="Times New Roman"/>
        </w:rPr>
      </w:pPr>
      <w:r w:rsidRPr="0022052E">
        <w:rPr>
          <w:rFonts w:eastAsia="Consolas" w:cs="Times New Roman"/>
          <w:sz w:val="17"/>
        </w:rPr>
        <w:t>memory usage: 7.2 KB</w:t>
      </w:r>
    </w:p>
    <w:p w14:paraId="052584C1" w14:textId="77777777" w:rsidR="00F94E22" w:rsidRPr="0022052E" w:rsidRDefault="00000000" w:rsidP="00397A7E">
      <w:pPr>
        <w:spacing w:after="0" w:line="240" w:lineRule="auto"/>
        <w:ind w:left="113"/>
        <w:rPr>
          <w:rFonts w:cs="Times New Roman"/>
        </w:rPr>
      </w:pPr>
      <w:r w:rsidRPr="0022052E">
        <w:rPr>
          <w:rFonts w:eastAsia="Consolas" w:cs="Times New Roman"/>
          <w:sz w:val="17"/>
        </w:rPr>
        <w:t xml:space="preserve">               Id  SepalLengthCm  SepalWidthCm  PetalLengthCm  PetalWidthCm</w:t>
      </w:r>
    </w:p>
    <w:p w14:paraId="0B628894" w14:textId="77777777" w:rsidR="00F94E22" w:rsidRPr="0022052E" w:rsidRDefault="00000000" w:rsidP="00397A7E">
      <w:pPr>
        <w:spacing w:after="0" w:line="240" w:lineRule="auto"/>
        <w:ind w:left="113"/>
        <w:rPr>
          <w:rFonts w:cs="Times New Roman"/>
        </w:rPr>
      </w:pPr>
      <w:r w:rsidRPr="0022052E">
        <w:rPr>
          <w:rFonts w:eastAsia="Consolas" w:cs="Times New Roman"/>
          <w:sz w:val="17"/>
        </w:rPr>
        <w:t>count  150.000000     150.000000    150.000000     150.000000    150.000000</w:t>
      </w:r>
    </w:p>
    <w:p w14:paraId="5E1E4C89" w14:textId="77777777" w:rsidR="00F94E22" w:rsidRPr="0022052E" w:rsidRDefault="00000000" w:rsidP="00397A7E">
      <w:pPr>
        <w:spacing w:after="0" w:line="240" w:lineRule="auto"/>
        <w:ind w:left="113"/>
        <w:rPr>
          <w:rFonts w:cs="Times New Roman"/>
        </w:rPr>
      </w:pPr>
      <w:r w:rsidRPr="0022052E">
        <w:rPr>
          <w:rFonts w:eastAsia="Consolas" w:cs="Times New Roman"/>
          <w:sz w:val="17"/>
        </w:rPr>
        <w:t>mean    75.500000       5.843333      3.057333       3.758000      1.199333</w:t>
      </w:r>
    </w:p>
    <w:p w14:paraId="4B6B1B81" w14:textId="77777777" w:rsidR="00F94E22" w:rsidRPr="0022052E" w:rsidRDefault="00000000" w:rsidP="00397A7E">
      <w:pPr>
        <w:spacing w:after="0" w:line="240" w:lineRule="auto"/>
        <w:ind w:left="113"/>
        <w:rPr>
          <w:rFonts w:cs="Times New Roman"/>
        </w:rPr>
      </w:pPr>
      <w:r w:rsidRPr="0022052E">
        <w:rPr>
          <w:rFonts w:eastAsia="Consolas" w:cs="Times New Roman"/>
          <w:sz w:val="17"/>
        </w:rPr>
        <w:t>std     43.445368       0.828066      0.435866       1.765298      0.762238</w:t>
      </w:r>
    </w:p>
    <w:p w14:paraId="670B07BE" w14:textId="77777777" w:rsidR="00F94E22" w:rsidRPr="0022052E" w:rsidRDefault="00000000" w:rsidP="00397A7E">
      <w:pPr>
        <w:spacing w:after="0" w:line="240" w:lineRule="auto"/>
        <w:ind w:left="113"/>
        <w:rPr>
          <w:rFonts w:cs="Times New Roman"/>
        </w:rPr>
      </w:pPr>
      <w:r w:rsidRPr="0022052E">
        <w:rPr>
          <w:rFonts w:eastAsia="Consolas" w:cs="Times New Roman"/>
          <w:sz w:val="17"/>
        </w:rPr>
        <w:t>min      1.000000       4.300000      2.000000       1.000000      0.100000</w:t>
      </w:r>
    </w:p>
    <w:p w14:paraId="2D34E2BC" w14:textId="77777777" w:rsidR="00F94E22" w:rsidRPr="0022052E" w:rsidRDefault="00000000" w:rsidP="00397A7E">
      <w:pPr>
        <w:spacing w:after="0" w:line="240" w:lineRule="auto"/>
        <w:ind w:left="113"/>
        <w:rPr>
          <w:rFonts w:cs="Times New Roman"/>
        </w:rPr>
      </w:pPr>
      <w:r w:rsidRPr="0022052E">
        <w:rPr>
          <w:rFonts w:eastAsia="Consolas" w:cs="Times New Roman"/>
          <w:sz w:val="17"/>
        </w:rPr>
        <w:t>25%     38.250000       5.100000      2.800000       1.600000      0.300000</w:t>
      </w:r>
    </w:p>
    <w:p w14:paraId="60EB108D" w14:textId="77777777" w:rsidR="00F94E22" w:rsidRPr="0022052E" w:rsidRDefault="00000000" w:rsidP="00397A7E">
      <w:pPr>
        <w:spacing w:after="0" w:line="240" w:lineRule="auto"/>
        <w:ind w:left="113"/>
        <w:rPr>
          <w:rFonts w:cs="Times New Roman"/>
        </w:rPr>
      </w:pPr>
      <w:r w:rsidRPr="0022052E">
        <w:rPr>
          <w:rFonts w:eastAsia="Consolas" w:cs="Times New Roman"/>
          <w:sz w:val="17"/>
        </w:rPr>
        <w:t>50%     75.500000       5.800000      3.000000       4.350000      1.300000</w:t>
      </w:r>
    </w:p>
    <w:p w14:paraId="34E6CB4A" w14:textId="77777777" w:rsidR="00F94E22" w:rsidRPr="0022052E" w:rsidRDefault="00000000" w:rsidP="00397A7E">
      <w:pPr>
        <w:spacing w:after="0" w:line="240" w:lineRule="auto"/>
        <w:ind w:left="113"/>
        <w:rPr>
          <w:rFonts w:cs="Times New Roman"/>
        </w:rPr>
      </w:pPr>
      <w:r w:rsidRPr="0022052E">
        <w:rPr>
          <w:rFonts w:eastAsia="Consolas" w:cs="Times New Roman"/>
          <w:sz w:val="17"/>
        </w:rPr>
        <w:t>75%    112.750000       6.400000      3.300000       5.100000      1.800000</w:t>
      </w:r>
    </w:p>
    <w:p w14:paraId="15119619" w14:textId="77777777" w:rsidR="00F94E22" w:rsidRPr="0022052E" w:rsidRDefault="00000000" w:rsidP="00397A7E">
      <w:pPr>
        <w:spacing w:after="0" w:line="240" w:lineRule="auto"/>
        <w:ind w:left="113"/>
        <w:rPr>
          <w:rFonts w:cs="Times New Roman"/>
        </w:rPr>
      </w:pPr>
      <w:r w:rsidRPr="0022052E">
        <w:rPr>
          <w:rFonts w:eastAsia="Consolas" w:cs="Times New Roman"/>
          <w:sz w:val="17"/>
        </w:rPr>
        <w:t>max    150.000000       7.900000      4.400000       6.900000      2.500000</w:t>
      </w:r>
    </w:p>
    <w:p w14:paraId="5EB80A1B" w14:textId="77777777" w:rsidR="00F94E22" w:rsidRPr="0022052E" w:rsidRDefault="00000000" w:rsidP="00397A7E">
      <w:pPr>
        <w:spacing w:after="0" w:line="240" w:lineRule="auto"/>
        <w:ind w:left="113"/>
        <w:rPr>
          <w:rFonts w:cs="Times New Roman"/>
        </w:rPr>
      </w:pPr>
      <w:r w:rsidRPr="0022052E">
        <w:rPr>
          <w:rFonts w:eastAsia="Consolas" w:cs="Times New Roman"/>
          <w:sz w:val="17"/>
        </w:rPr>
        <w:t>variety</w:t>
      </w:r>
    </w:p>
    <w:p w14:paraId="5568A385" w14:textId="77777777" w:rsidR="00F94E22" w:rsidRPr="0022052E" w:rsidRDefault="00000000" w:rsidP="00397A7E">
      <w:pPr>
        <w:spacing w:after="0" w:line="240" w:lineRule="auto"/>
        <w:ind w:left="113"/>
        <w:rPr>
          <w:rFonts w:cs="Times New Roman"/>
        </w:rPr>
      </w:pPr>
      <w:r w:rsidRPr="0022052E">
        <w:rPr>
          <w:rFonts w:eastAsia="Consolas" w:cs="Times New Roman"/>
          <w:sz w:val="17"/>
        </w:rPr>
        <w:t>Iris-setosa        50</w:t>
      </w:r>
    </w:p>
    <w:p w14:paraId="2A560CDE" w14:textId="77777777" w:rsidR="00F94E22" w:rsidRPr="0022052E" w:rsidRDefault="00000000" w:rsidP="00397A7E">
      <w:pPr>
        <w:spacing w:after="0" w:line="240" w:lineRule="auto"/>
        <w:ind w:left="113"/>
        <w:rPr>
          <w:rFonts w:cs="Times New Roman"/>
        </w:rPr>
      </w:pPr>
      <w:r w:rsidRPr="0022052E">
        <w:rPr>
          <w:rFonts w:eastAsia="Consolas" w:cs="Times New Roman"/>
          <w:sz w:val="17"/>
        </w:rPr>
        <w:t>Iris-versicolor    50</w:t>
      </w:r>
    </w:p>
    <w:p w14:paraId="42387B89" w14:textId="77777777" w:rsidR="00F94E22" w:rsidRPr="0022052E" w:rsidRDefault="00000000" w:rsidP="00397A7E">
      <w:pPr>
        <w:spacing w:after="0" w:line="240" w:lineRule="auto"/>
        <w:ind w:left="113"/>
        <w:rPr>
          <w:rFonts w:cs="Times New Roman"/>
        </w:rPr>
      </w:pPr>
      <w:r w:rsidRPr="0022052E">
        <w:rPr>
          <w:rFonts w:eastAsia="Consolas" w:cs="Times New Roman"/>
          <w:sz w:val="17"/>
        </w:rPr>
        <w:t>Iris-virginica     50</w:t>
      </w:r>
    </w:p>
    <w:p w14:paraId="0BE81D46" w14:textId="77777777" w:rsidR="00F94E22" w:rsidRPr="0022052E" w:rsidRDefault="00000000" w:rsidP="00397A7E">
      <w:pPr>
        <w:spacing w:after="0" w:line="240" w:lineRule="auto"/>
        <w:ind w:left="113"/>
        <w:rPr>
          <w:rFonts w:cs="Times New Roman"/>
        </w:rPr>
      </w:pPr>
      <w:r w:rsidRPr="0022052E">
        <w:rPr>
          <w:rFonts w:eastAsia="Consolas" w:cs="Times New Roman"/>
          <w:sz w:val="17"/>
        </w:rPr>
        <w:t>Name: count, dtype: int64</w:t>
      </w:r>
    </w:p>
    <w:p w14:paraId="62B7CC7C" w14:textId="77777777" w:rsidR="00F94E22" w:rsidRPr="0022052E" w:rsidRDefault="00F94E22" w:rsidP="00397A7E">
      <w:pPr>
        <w:spacing w:after="40"/>
        <w:rPr>
          <w:rFonts w:cs="Times New Roman"/>
        </w:rPr>
      </w:pPr>
    </w:p>
    <w:p w14:paraId="402CAAE1" w14:textId="77777777" w:rsidR="00F94E22" w:rsidRPr="0022052E" w:rsidRDefault="00000000" w:rsidP="00397A7E">
      <w:pPr>
        <w:spacing w:after="120"/>
        <w:jc w:val="center"/>
        <w:rPr>
          <w:rFonts w:cs="Times New Roman"/>
        </w:rPr>
      </w:pPr>
      <w:r w:rsidRPr="0022052E">
        <w:rPr>
          <w:rFonts w:cs="Times New Roman"/>
          <w:noProof/>
        </w:rPr>
        <w:drawing>
          <wp:inline distT="0" distB="0" distL="0" distR="0" wp14:anchorId="2A0FF4FA" wp14:editId="4135ECDE">
            <wp:extent cx="5137265" cy="413973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9_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7265" cy="413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460EB" w14:textId="77777777" w:rsidR="00F94E22" w:rsidRPr="0022052E" w:rsidRDefault="00000000" w:rsidP="00397A7E">
      <w:pPr>
        <w:spacing w:after="0" w:line="240" w:lineRule="auto"/>
        <w:ind w:left="113"/>
        <w:rPr>
          <w:rFonts w:cs="Times New Roman"/>
        </w:rPr>
      </w:pPr>
      <w:r w:rsidRPr="0022052E">
        <w:rPr>
          <w:rFonts w:eastAsia="Consolas" w:cs="Times New Roman"/>
          <w:sz w:val="17"/>
        </w:rPr>
        <w:t xml:space="preserve">   Iris-setosa  Iris-versicolor  Iris-virginica  Id  SepalLengthCm  \</w:t>
      </w:r>
    </w:p>
    <w:p w14:paraId="1926CF6C" w14:textId="77777777" w:rsidR="00F94E22" w:rsidRPr="0022052E" w:rsidRDefault="00000000" w:rsidP="00397A7E">
      <w:pPr>
        <w:spacing w:after="0" w:line="240" w:lineRule="auto"/>
        <w:ind w:left="113"/>
        <w:rPr>
          <w:rFonts w:cs="Times New Roman"/>
        </w:rPr>
      </w:pPr>
      <w:r w:rsidRPr="0022052E">
        <w:rPr>
          <w:rFonts w:eastAsia="Consolas" w:cs="Times New Roman"/>
          <w:sz w:val="17"/>
        </w:rPr>
        <w:t>0         True            False           False   1            5.1</w:t>
      </w:r>
    </w:p>
    <w:p w14:paraId="00F0109F" w14:textId="77777777" w:rsidR="00F94E22" w:rsidRPr="0022052E" w:rsidRDefault="00000000" w:rsidP="00397A7E">
      <w:pPr>
        <w:spacing w:after="0" w:line="240" w:lineRule="auto"/>
        <w:ind w:left="113"/>
        <w:rPr>
          <w:rFonts w:cs="Times New Roman"/>
        </w:rPr>
      </w:pPr>
      <w:r w:rsidRPr="0022052E">
        <w:rPr>
          <w:rFonts w:eastAsia="Consolas" w:cs="Times New Roman"/>
          <w:sz w:val="17"/>
        </w:rPr>
        <w:lastRenderedPageBreak/>
        <w:t>1         True            False           False   2            4.9</w:t>
      </w:r>
    </w:p>
    <w:p w14:paraId="14BA4196" w14:textId="77777777" w:rsidR="00F94E22" w:rsidRPr="0022052E" w:rsidRDefault="00000000" w:rsidP="00397A7E">
      <w:pPr>
        <w:spacing w:after="0" w:line="240" w:lineRule="auto"/>
        <w:ind w:left="113"/>
        <w:rPr>
          <w:rFonts w:cs="Times New Roman"/>
        </w:rPr>
      </w:pPr>
      <w:r w:rsidRPr="0022052E">
        <w:rPr>
          <w:rFonts w:eastAsia="Consolas" w:cs="Times New Roman"/>
          <w:sz w:val="17"/>
        </w:rPr>
        <w:t>2         True            False           False   3            4.7</w:t>
      </w:r>
    </w:p>
    <w:p w14:paraId="4872D635" w14:textId="77777777" w:rsidR="00F94E22" w:rsidRPr="0022052E" w:rsidRDefault="00000000" w:rsidP="00397A7E">
      <w:pPr>
        <w:spacing w:after="0" w:line="240" w:lineRule="auto"/>
        <w:ind w:left="113"/>
        <w:rPr>
          <w:rFonts w:cs="Times New Roman"/>
        </w:rPr>
      </w:pPr>
      <w:r w:rsidRPr="0022052E">
        <w:rPr>
          <w:rFonts w:eastAsia="Consolas" w:cs="Times New Roman"/>
          <w:sz w:val="17"/>
        </w:rPr>
        <w:t>3         True            False           False   4            4.6</w:t>
      </w:r>
    </w:p>
    <w:p w14:paraId="789095DD" w14:textId="77777777" w:rsidR="00F94E22" w:rsidRPr="0022052E" w:rsidRDefault="00000000" w:rsidP="00397A7E">
      <w:pPr>
        <w:spacing w:after="0" w:line="240" w:lineRule="auto"/>
        <w:ind w:left="113"/>
        <w:rPr>
          <w:rFonts w:cs="Times New Roman"/>
        </w:rPr>
      </w:pPr>
      <w:r w:rsidRPr="0022052E">
        <w:rPr>
          <w:rFonts w:eastAsia="Consolas" w:cs="Times New Roman"/>
          <w:sz w:val="17"/>
        </w:rPr>
        <w:t>4         True            False           False   5            5.0</w:t>
      </w:r>
    </w:p>
    <w:p w14:paraId="5DD2494D" w14:textId="77777777" w:rsidR="00F94E22" w:rsidRPr="0022052E" w:rsidRDefault="00000000" w:rsidP="00397A7E">
      <w:pPr>
        <w:spacing w:after="0" w:line="240" w:lineRule="auto"/>
        <w:ind w:left="113"/>
        <w:rPr>
          <w:rFonts w:cs="Times New Roman"/>
        </w:rPr>
      </w:pPr>
      <w:r w:rsidRPr="0022052E">
        <w:rPr>
          <w:rFonts w:eastAsia="Consolas" w:cs="Times New Roman"/>
          <w:sz w:val="17"/>
        </w:rPr>
        <w:t xml:space="preserve"> </w:t>
      </w:r>
    </w:p>
    <w:p w14:paraId="6752FF4A" w14:textId="77777777" w:rsidR="00F94E22" w:rsidRPr="0022052E" w:rsidRDefault="00000000" w:rsidP="00397A7E">
      <w:pPr>
        <w:spacing w:after="0" w:line="240" w:lineRule="auto"/>
        <w:ind w:left="113"/>
        <w:rPr>
          <w:rFonts w:cs="Times New Roman"/>
        </w:rPr>
      </w:pPr>
      <w:r w:rsidRPr="0022052E">
        <w:rPr>
          <w:rFonts w:eastAsia="Consolas" w:cs="Times New Roman"/>
          <w:sz w:val="17"/>
        </w:rPr>
        <w:t xml:space="preserve">   SepalWidthCm  PetalLengthCm</w:t>
      </w:r>
    </w:p>
    <w:p w14:paraId="76189E6F" w14:textId="77777777" w:rsidR="00F94E22" w:rsidRPr="0022052E" w:rsidRDefault="00000000" w:rsidP="00397A7E">
      <w:pPr>
        <w:spacing w:after="0" w:line="240" w:lineRule="auto"/>
        <w:ind w:left="113"/>
        <w:rPr>
          <w:rFonts w:cs="Times New Roman"/>
        </w:rPr>
      </w:pPr>
      <w:r w:rsidRPr="0022052E">
        <w:rPr>
          <w:rFonts w:eastAsia="Consolas" w:cs="Times New Roman"/>
          <w:sz w:val="17"/>
        </w:rPr>
        <w:t>0           3.5            1.4</w:t>
      </w:r>
    </w:p>
    <w:p w14:paraId="2982FF63" w14:textId="77777777" w:rsidR="00F94E22" w:rsidRPr="0022052E" w:rsidRDefault="00000000" w:rsidP="00397A7E">
      <w:pPr>
        <w:spacing w:after="0" w:line="240" w:lineRule="auto"/>
        <w:ind w:left="113"/>
        <w:rPr>
          <w:rFonts w:cs="Times New Roman"/>
        </w:rPr>
      </w:pPr>
      <w:r w:rsidRPr="0022052E">
        <w:rPr>
          <w:rFonts w:eastAsia="Consolas" w:cs="Times New Roman"/>
          <w:sz w:val="17"/>
        </w:rPr>
        <w:t>1           3.0            1.4</w:t>
      </w:r>
    </w:p>
    <w:p w14:paraId="218C4492" w14:textId="77777777" w:rsidR="00F94E22" w:rsidRPr="0022052E" w:rsidRDefault="00000000" w:rsidP="00397A7E">
      <w:pPr>
        <w:spacing w:after="0" w:line="240" w:lineRule="auto"/>
        <w:ind w:left="113"/>
        <w:rPr>
          <w:rFonts w:cs="Times New Roman"/>
        </w:rPr>
      </w:pPr>
      <w:r w:rsidRPr="0022052E">
        <w:rPr>
          <w:rFonts w:eastAsia="Consolas" w:cs="Times New Roman"/>
          <w:sz w:val="17"/>
        </w:rPr>
        <w:t>2           3.2            1.3</w:t>
      </w:r>
    </w:p>
    <w:p w14:paraId="1D2F5315" w14:textId="77777777" w:rsidR="00F94E22" w:rsidRPr="0022052E" w:rsidRDefault="00000000" w:rsidP="00397A7E">
      <w:pPr>
        <w:spacing w:after="0" w:line="240" w:lineRule="auto"/>
        <w:ind w:left="113"/>
        <w:rPr>
          <w:rFonts w:cs="Times New Roman"/>
        </w:rPr>
      </w:pPr>
      <w:r w:rsidRPr="0022052E">
        <w:rPr>
          <w:rFonts w:eastAsia="Consolas" w:cs="Times New Roman"/>
          <w:sz w:val="17"/>
        </w:rPr>
        <w:t>3           3.1            1.5</w:t>
      </w:r>
    </w:p>
    <w:p w14:paraId="3B930F64" w14:textId="77777777" w:rsidR="00F94E22" w:rsidRPr="0022052E" w:rsidRDefault="00000000" w:rsidP="00397A7E">
      <w:pPr>
        <w:spacing w:after="0" w:line="240" w:lineRule="auto"/>
        <w:ind w:left="113"/>
        <w:rPr>
          <w:rFonts w:cs="Times New Roman"/>
        </w:rPr>
      </w:pPr>
      <w:r w:rsidRPr="0022052E">
        <w:rPr>
          <w:rFonts w:eastAsia="Consolas" w:cs="Times New Roman"/>
          <w:sz w:val="17"/>
        </w:rPr>
        <w:t>4           3.6            1.4</w:t>
      </w:r>
    </w:p>
    <w:p w14:paraId="13C2431A" w14:textId="77777777" w:rsidR="00F94E22" w:rsidRPr="0022052E" w:rsidRDefault="00F94E22" w:rsidP="00397A7E">
      <w:pPr>
        <w:spacing w:after="40"/>
        <w:rPr>
          <w:rFonts w:cs="Times New Roman"/>
        </w:rPr>
      </w:pPr>
    </w:p>
    <w:p w14:paraId="1E94F2C5" w14:textId="77777777" w:rsidR="00F94E22" w:rsidRPr="0022052E" w:rsidRDefault="00000000" w:rsidP="00397A7E">
      <w:pPr>
        <w:spacing w:after="120"/>
        <w:jc w:val="center"/>
        <w:rPr>
          <w:rFonts w:cs="Times New Roman"/>
        </w:rPr>
      </w:pPr>
      <w:r w:rsidRPr="0022052E">
        <w:rPr>
          <w:rFonts w:cs="Times New Roman"/>
          <w:noProof/>
        </w:rPr>
        <w:drawing>
          <wp:inline distT="0" distB="0" distL="0" distR="0" wp14:anchorId="4CCCD684" wp14:editId="694E65EF">
            <wp:extent cx="5187141" cy="397348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9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7141" cy="3973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23D7E" w14:textId="77777777" w:rsidR="00F94E22" w:rsidRPr="0022052E" w:rsidRDefault="00000000" w:rsidP="00397A7E">
      <w:pPr>
        <w:spacing w:after="120"/>
        <w:jc w:val="center"/>
        <w:rPr>
          <w:rFonts w:cs="Times New Roman"/>
        </w:rPr>
      </w:pPr>
      <w:r w:rsidRPr="0022052E">
        <w:rPr>
          <w:rFonts w:cs="Times New Roman"/>
          <w:noProof/>
        </w:rPr>
        <w:lastRenderedPageBreak/>
        <w:drawing>
          <wp:inline distT="0" distB="0" distL="0" distR="0" wp14:anchorId="7FA975CF" wp14:editId="23198D4C">
            <wp:extent cx="5178829" cy="39485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9_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78829" cy="394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DE104" w14:textId="77777777" w:rsidR="00F94E22" w:rsidRPr="0022052E" w:rsidRDefault="00000000" w:rsidP="00397A7E">
      <w:pPr>
        <w:spacing w:after="120"/>
        <w:jc w:val="center"/>
        <w:rPr>
          <w:rFonts w:cs="Times New Roman"/>
        </w:rPr>
      </w:pPr>
      <w:r w:rsidRPr="0022052E">
        <w:rPr>
          <w:rFonts w:cs="Times New Roman"/>
          <w:noProof/>
        </w:rPr>
        <w:drawing>
          <wp:inline distT="0" distB="0" distL="0" distR="0" wp14:anchorId="264E6345" wp14:editId="28430C8F">
            <wp:extent cx="5760000" cy="477524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9_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7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E32EB" w14:textId="77777777" w:rsidR="00F94E22" w:rsidRPr="0022052E" w:rsidRDefault="00000000" w:rsidP="00397A7E">
      <w:pPr>
        <w:spacing w:after="120"/>
        <w:jc w:val="center"/>
        <w:rPr>
          <w:rFonts w:cs="Times New Roman"/>
        </w:rPr>
      </w:pPr>
      <w:r w:rsidRPr="0022052E">
        <w:rPr>
          <w:rFonts w:cs="Times New Roman"/>
          <w:noProof/>
        </w:rPr>
        <w:lastRenderedPageBreak/>
        <w:drawing>
          <wp:inline distT="0" distB="0" distL="0" distR="0" wp14:anchorId="2F459029" wp14:editId="1AB82FF1">
            <wp:extent cx="4738254" cy="355784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9_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38254" cy="3557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41A65" w14:textId="77777777" w:rsidR="00F94E22" w:rsidRPr="0022052E" w:rsidRDefault="00000000" w:rsidP="00397A7E">
      <w:pPr>
        <w:spacing w:after="120"/>
        <w:jc w:val="center"/>
        <w:rPr>
          <w:rFonts w:cs="Times New Roman"/>
        </w:rPr>
      </w:pPr>
      <w:r w:rsidRPr="0022052E">
        <w:rPr>
          <w:rFonts w:cs="Times New Roman"/>
          <w:noProof/>
        </w:rPr>
        <w:drawing>
          <wp:inline distT="0" distB="0" distL="0" distR="0" wp14:anchorId="2713E920" wp14:editId="41E3296C">
            <wp:extent cx="4738254" cy="355784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9_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38254" cy="3557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550EF" w14:textId="77777777" w:rsidR="00F94E22" w:rsidRPr="0022052E" w:rsidRDefault="00000000" w:rsidP="00397A7E">
      <w:pPr>
        <w:spacing w:after="120"/>
        <w:jc w:val="center"/>
        <w:rPr>
          <w:rFonts w:cs="Times New Roman"/>
        </w:rPr>
      </w:pPr>
      <w:r w:rsidRPr="0022052E">
        <w:rPr>
          <w:rFonts w:cs="Times New Roman"/>
          <w:noProof/>
        </w:rPr>
        <w:lastRenderedPageBreak/>
        <w:drawing>
          <wp:inline distT="0" distB="0" distL="0" distR="0" wp14:anchorId="42B8E1EF" wp14:editId="49C07586">
            <wp:extent cx="4738254" cy="355784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9_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38254" cy="3557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EBC2A" w14:textId="77777777" w:rsidR="00F94E22" w:rsidRPr="0022052E" w:rsidRDefault="00000000" w:rsidP="00397A7E">
      <w:pPr>
        <w:spacing w:after="120"/>
        <w:jc w:val="center"/>
        <w:rPr>
          <w:rFonts w:cs="Times New Roman"/>
        </w:rPr>
      </w:pPr>
      <w:r w:rsidRPr="0022052E">
        <w:rPr>
          <w:rFonts w:cs="Times New Roman"/>
          <w:noProof/>
        </w:rPr>
        <w:drawing>
          <wp:inline distT="0" distB="0" distL="0" distR="0" wp14:anchorId="77697E80" wp14:editId="2526F920">
            <wp:extent cx="4738254" cy="355784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9_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38254" cy="3557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55AD8" w14:textId="77777777" w:rsidR="00F94E22" w:rsidRPr="0022052E" w:rsidRDefault="00000000" w:rsidP="00397A7E">
      <w:pPr>
        <w:pStyle w:val="Heading2"/>
        <w:spacing w:before="240" w:after="80"/>
        <w:rPr>
          <w:rFonts w:ascii="Times New Roman" w:hAnsi="Times New Roman" w:cs="Times New Roman"/>
        </w:rPr>
      </w:pPr>
      <w:r w:rsidRPr="0022052E">
        <w:rPr>
          <w:rFonts w:ascii="Times New Roman" w:eastAsia="Times New Roman" w:hAnsi="Times New Roman" w:cs="Times New Roman"/>
          <w:color w:val="000000"/>
        </w:rPr>
        <w:t>RESULT</w:t>
      </w:r>
    </w:p>
    <w:p w14:paraId="6EFAE429" w14:textId="77777777" w:rsidR="00F94E22" w:rsidRPr="0022052E" w:rsidRDefault="00000000" w:rsidP="00397A7E">
      <w:pPr>
        <w:spacing w:after="120"/>
        <w:jc w:val="both"/>
        <w:rPr>
          <w:rFonts w:cs="Times New Roman"/>
        </w:rPr>
      </w:pPr>
      <w:r w:rsidRPr="0022052E">
        <w:rPr>
          <w:rFonts w:cs="Times New Roman"/>
        </w:rPr>
        <w:t>Thus the Iris dataset was explored and visualized with Matplotlib and Seaborn. The plots show that Iris-setosa is clearly separable from the other two varieties using petal length and petal width.</w:t>
      </w:r>
    </w:p>
    <w:sectPr w:rsidR="00F94E22" w:rsidRPr="0022052E" w:rsidSect="00034616">
      <w:footerReference w:type="default" r:id="rId16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AC83B2" w14:textId="77777777" w:rsidR="00FA6422" w:rsidRDefault="00FA6422">
      <w:pPr>
        <w:spacing w:after="0" w:line="240" w:lineRule="auto"/>
      </w:pPr>
      <w:r>
        <w:separator/>
      </w:r>
    </w:p>
  </w:endnote>
  <w:endnote w:type="continuationSeparator" w:id="0">
    <w:p w14:paraId="73284AF3" w14:textId="77777777" w:rsidR="00FA6422" w:rsidRDefault="00FA64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F4C21" w14:textId="25705BD1" w:rsidR="00F94E22" w:rsidRDefault="00F94E22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95A55E" w14:textId="77777777" w:rsidR="00FA6422" w:rsidRDefault="00FA6422">
      <w:pPr>
        <w:spacing w:after="0" w:line="240" w:lineRule="auto"/>
      </w:pPr>
      <w:r>
        <w:separator/>
      </w:r>
    </w:p>
  </w:footnote>
  <w:footnote w:type="continuationSeparator" w:id="0">
    <w:p w14:paraId="3E633478" w14:textId="77777777" w:rsidR="00FA6422" w:rsidRDefault="00FA64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9139479">
    <w:abstractNumId w:val="8"/>
  </w:num>
  <w:num w:numId="2" w16cid:durableId="238828266">
    <w:abstractNumId w:val="6"/>
  </w:num>
  <w:num w:numId="3" w16cid:durableId="271473165">
    <w:abstractNumId w:val="5"/>
  </w:num>
  <w:num w:numId="4" w16cid:durableId="1052465429">
    <w:abstractNumId w:val="4"/>
  </w:num>
  <w:num w:numId="5" w16cid:durableId="971137825">
    <w:abstractNumId w:val="7"/>
  </w:num>
  <w:num w:numId="6" w16cid:durableId="2111927159">
    <w:abstractNumId w:val="3"/>
  </w:num>
  <w:num w:numId="7" w16cid:durableId="1727948178">
    <w:abstractNumId w:val="2"/>
  </w:num>
  <w:num w:numId="8" w16cid:durableId="321466751">
    <w:abstractNumId w:val="1"/>
  </w:num>
  <w:num w:numId="9" w16cid:durableId="1219395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478D"/>
    <w:rsid w:val="0022052E"/>
    <w:rsid w:val="0029639D"/>
    <w:rsid w:val="00326F90"/>
    <w:rsid w:val="00397A7E"/>
    <w:rsid w:val="00AA1D8D"/>
    <w:rsid w:val="00B47730"/>
    <w:rsid w:val="00B71038"/>
    <w:rsid w:val="00C741C4"/>
    <w:rsid w:val="00C978CC"/>
    <w:rsid w:val="00CB0664"/>
    <w:rsid w:val="00F94E22"/>
    <w:rsid w:val="00FA64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3FE488"/>
  <w14:defaultImageDpi w14:val="300"/>
  <w15:docId w15:val="{1F537996-CB01-4BEA-989D-36BEEBAE6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637</Words>
  <Characters>3633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 9 - Matplotlib Library Use Cases in Data Science through Visualization</dc:title>
  <dc:subject/>
  <dc:creator>python-docx</dc:creator>
  <cp:keywords/>
  <dc:description>generated by python-docx</dc:description>
  <cp:lastModifiedBy>charunetrarg@gmail.com</cp:lastModifiedBy>
  <cp:revision>2</cp:revision>
  <cp:lastPrinted>2026-10-07T09:10:00Z</cp:lastPrinted>
  <dcterms:created xsi:type="dcterms:W3CDTF">2026-10-11T16:43:00Z</dcterms:created>
  <dcterms:modified xsi:type="dcterms:W3CDTF">2026-10-11T16:43:00Z</dcterms:modified>
  <cp:category/>
</cp:coreProperties>
</file>