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6D39" w14:textId="77777777" w:rsidR="00CD293D" w:rsidRPr="001E7286" w:rsidRDefault="00000000" w:rsidP="001E7286">
      <w:pPr>
        <w:spacing w:before="160" w:after="80"/>
        <w:jc w:val="center"/>
        <w:rPr>
          <w:rFonts w:cs="Times New Roman"/>
        </w:rPr>
      </w:pPr>
      <w:r w:rsidRPr="001E7286">
        <w:rPr>
          <w:rFonts w:cs="Times New Roman"/>
          <w:b/>
          <w:sz w:val="26"/>
        </w:rPr>
        <w:t>K-NEAREST NEIGHBOURS (KNN) ALGORITHM</w:t>
      </w:r>
    </w:p>
    <w:p w14:paraId="15B716F3" w14:textId="77777777" w:rsidR="00CD293D" w:rsidRPr="001E7286" w:rsidRDefault="00000000" w:rsidP="001E7286">
      <w:pPr>
        <w:pStyle w:val="Heading2"/>
        <w:spacing w:before="240" w:after="80"/>
        <w:rPr>
          <w:rFonts w:ascii="Times New Roman" w:hAnsi="Times New Roman" w:cs="Times New Roman"/>
        </w:rPr>
      </w:pPr>
      <w:r w:rsidRPr="001E7286">
        <w:rPr>
          <w:rFonts w:ascii="Times New Roman" w:eastAsia="Times New Roman" w:hAnsi="Times New Roman" w:cs="Times New Roman"/>
          <w:color w:val="000000"/>
        </w:rPr>
        <w:t>AIM</w:t>
      </w:r>
    </w:p>
    <w:p w14:paraId="2BF829B1" w14:textId="77777777" w:rsidR="00CD293D" w:rsidRPr="001E7286" w:rsidRDefault="00000000" w:rsidP="001E7286">
      <w:pPr>
        <w:spacing w:after="120"/>
        <w:jc w:val="both"/>
        <w:rPr>
          <w:rFonts w:cs="Times New Roman"/>
        </w:rPr>
      </w:pPr>
      <w:r w:rsidRPr="001E7286">
        <w:rPr>
          <w:rFonts w:cs="Times New Roman"/>
        </w:rPr>
        <w:t>To understand the KNN algorithm by classifying the species of the Iris flowers.</w:t>
      </w:r>
    </w:p>
    <w:p w14:paraId="7F7C0A56" w14:textId="77777777" w:rsidR="00CD293D" w:rsidRPr="001E7286" w:rsidRDefault="00000000" w:rsidP="001E7286">
      <w:pPr>
        <w:pStyle w:val="Heading2"/>
        <w:spacing w:before="240" w:after="80"/>
        <w:rPr>
          <w:rFonts w:ascii="Times New Roman" w:hAnsi="Times New Roman" w:cs="Times New Roman"/>
        </w:rPr>
      </w:pPr>
      <w:r w:rsidRPr="001E7286">
        <w:rPr>
          <w:rFonts w:ascii="Times New Roman" w:eastAsia="Times New Roman" w:hAnsi="Times New Roman" w:cs="Times New Roman"/>
          <w:color w:val="000000"/>
        </w:rPr>
        <w:t>PROGRAM</w:t>
      </w:r>
    </w:p>
    <w:p w14:paraId="54A58B23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import numpy as np</w:t>
      </w:r>
    </w:p>
    <w:p w14:paraId="6DD7AE54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import pandas as pd</w:t>
      </w:r>
    </w:p>
    <w:p w14:paraId="0647CCF2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import matplotlib.pyplot as plt</w:t>
      </w:r>
    </w:p>
    <w:p w14:paraId="0B8E2048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 xml:space="preserve"> </w:t>
      </w:r>
    </w:p>
    <w:p w14:paraId="66791EC1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df = pd.read_csv('Iris.csv')</w:t>
      </w:r>
    </w:p>
    <w:p w14:paraId="4F9DBF95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df.info()</w:t>
      </w:r>
    </w:p>
    <w:p w14:paraId="71CB9F6D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print(df.variety.value_counts())</w:t>
      </w:r>
    </w:p>
    <w:p w14:paraId="2BB012CF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print(df.head())</w:t>
      </w:r>
    </w:p>
    <w:p w14:paraId="1CCE4C91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 xml:space="preserve"> </w:t>
      </w:r>
    </w:p>
    <w:p w14:paraId="315C2773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features = df.iloc[:, :-1].values</w:t>
      </w:r>
    </w:p>
    <w:p w14:paraId="37623946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label = df.iloc[:, 4].values</w:t>
      </w:r>
    </w:p>
    <w:p w14:paraId="4E3C0BBE" w14:textId="7FC88AFE" w:rsidR="00CD293D" w:rsidRPr="001E7286" w:rsidRDefault="00000000" w:rsidP="001E7286">
      <w:pPr>
        <w:tabs>
          <w:tab w:val="left" w:pos="5976"/>
        </w:tabs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 xml:space="preserve"> </w:t>
      </w:r>
      <w:r w:rsidR="002E4FFA" w:rsidRPr="001E7286">
        <w:rPr>
          <w:rFonts w:eastAsia="Consolas" w:cs="Times New Roman"/>
          <w:sz w:val="18"/>
        </w:rPr>
        <w:tab/>
      </w:r>
    </w:p>
    <w:p w14:paraId="709B65A4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from sklearn.model_selection import train_test_split</w:t>
      </w:r>
    </w:p>
    <w:p w14:paraId="14973AD1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from sklearn.neighbors import KNeighborsClassifier</w:t>
      </w:r>
    </w:p>
    <w:p w14:paraId="08B82FAF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xtrain, xtest, ytrain, ytest = train_test_split(</w:t>
      </w:r>
    </w:p>
    <w:p w14:paraId="1D09F231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 xml:space="preserve">    features, label, test_size=.2, random_state=23)</w:t>
      </w:r>
    </w:p>
    <w:p w14:paraId="219CFC52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 xml:space="preserve"> </w:t>
      </w:r>
    </w:p>
    <w:p w14:paraId="1E88AA4F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model_KNN = KNeighborsClassifier(n_neighbors=5)</w:t>
      </w:r>
    </w:p>
    <w:p w14:paraId="7BFA6E57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model_KNN.fit(xtrain, ytrain)</w:t>
      </w:r>
    </w:p>
    <w:p w14:paraId="5167F10C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 xml:space="preserve"> </w:t>
      </w:r>
    </w:p>
    <w:p w14:paraId="1B973380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print("Training score :", model_KNN.score(xtrain, ytrain))</w:t>
      </w:r>
    </w:p>
    <w:p w14:paraId="129F7CAF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print("Testing score  :", model_KNN.score(xtest, ytest))</w:t>
      </w:r>
    </w:p>
    <w:p w14:paraId="0B7F0E7C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 xml:space="preserve"> </w:t>
      </w:r>
    </w:p>
    <w:p w14:paraId="245B5469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from sklearn.metrics import confusion_matrix, classification_report</w:t>
      </w:r>
    </w:p>
    <w:p w14:paraId="5EC1FDCF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ypred = model_KNN.predict(xtest)</w:t>
      </w:r>
    </w:p>
    <w:p w14:paraId="5332DAD8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print("\nConfusion matrix:\n", confusion_matrix(ytest, ypred))</w:t>
      </w:r>
    </w:p>
    <w:p w14:paraId="610278D8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print("\nClassification report:\n", classification_report(ytest, ypred))</w:t>
      </w:r>
    </w:p>
    <w:p w14:paraId="36E2D148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 xml:space="preserve"> </w:t>
      </w:r>
    </w:p>
    <w:p w14:paraId="368396B1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# Predicting a new sample</w:t>
      </w:r>
    </w:p>
    <w:p w14:paraId="7138CE7A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sample = np.array([[5.1, 3.5, 1.4, 0.2]])</w:t>
      </w:r>
    </w:p>
    <w:p w14:paraId="2B5617C8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print("Prediction for", sample[0], "-&gt;", model_KNN.predict(sample)[0])</w:t>
      </w:r>
    </w:p>
    <w:p w14:paraId="20DB1811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 xml:space="preserve"> </w:t>
      </w:r>
    </w:p>
    <w:p w14:paraId="103717CD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# Effect of K on accuracy</w:t>
      </w:r>
    </w:p>
    <w:p w14:paraId="2C98BBDC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scores = []</w:t>
      </w:r>
    </w:p>
    <w:p w14:paraId="7A6BBD16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for k in range(1, 16):</w:t>
      </w:r>
    </w:p>
    <w:p w14:paraId="1241F0DA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 xml:space="preserve">    knn = KNeighborsClassifier(n_neighbors=k).fit(xtrain, ytrain)</w:t>
      </w:r>
    </w:p>
    <w:p w14:paraId="06C1986A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 xml:space="preserve">    scores.append(knn.score(xtest, ytest))</w:t>
      </w:r>
    </w:p>
    <w:p w14:paraId="4C00DD58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plt.plot(range(1, 16), scores, marker='o')</w:t>
      </w:r>
    </w:p>
    <w:p w14:paraId="583853B5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plt.xlabel('K (number of neighbours)')</w:t>
      </w:r>
    </w:p>
    <w:p w14:paraId="03F01F53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plt.ylabel('Testing accuracy')</w:t>
      </w:r>
    </w:p>
    <w:p w14:paraId="2DEE5B17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plt.title('Accuracy for different values of K')</w:t>
      </w:r>
    </w:p>
    <w:p w14:paraId="2C295414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8"/>
        </w:rPr>
        <w:t>plt.show()</w:t>
      </w:r>
    </w:p>
    <w:p w14:paraId="488B4B1F" w14:textId="77777777" w:rsidR="00CD293D" w:rsidRPr="001E7286" w:rsidRDefault="00CD293D" w:rsidP="001E7286">
      <w:pPr>
        <w:spacing w:after="40"/>
        <w:rPr>
          <w:rFonts w:cs="Times New Roman"/>
        </w:rPr>
      </w:pPr>
    </w:p>
    <w:p w14:paraId="22CDC585" w14:textId="77777777" w:rsidR="00CD293D" w:rsidRPr="001E7286" w:rsidRDefault="00000000" w:rsidP="001E7286">
      <w:pPr>
        <w:pStyle w:val="Heading2"/>
        <w:spacing w:before="240" w:after="80"/>
        <w:rPr>
          <w:rFonts w:ascii="Times New Roman" w:hAnsi="Times New Roman" w:cs="Times New Roman"/>
        </w:rPr>
      </w:pPr>
      <w:r w:rsidRPr="001E7286">
        <w:rPr>
          <w:rFonts w:ascii="Times New Roman" w:eastAsia="Times New Roman" w:hAnsi="Times New Roman" w:cs="Times New Roman"/>
          <w:color w:val="000000"/>
        </w:rPr>
        <w:t>OUTPUT</w:t>
      </w:r>
    </w:p>
    <w:p w14:paraId="4B1F5050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&lt;class 'pandas.DataFrame'&gt;</w:t>
      </w:r>
    </w:p>
    <w:p w14:paraId="0B58F478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RangeIndex: 150 entries, 0 to 149</w:t>
      </w:r>
    </w:p>
    <w:p w14:paraId="6EA7462E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Data columns (total 5 columns):</w:t>
      </w:r>
    </w:p>
    <w:p w14:paraId="223C4175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#   Column        Non-Null Count  Dtype</w:t>
      </w:r>
    </w:p>
    <w:p w14:paraId="7CA7EAF6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---  ------        --------------  -----</w:t>
      </w:r>
    </w:p>
    <w:p w14:paraId="50EDC7D1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0   sepal.length  150 non-null    float64</w:t>
      </w:r>
    </w:p>
    <w:p w14:paraId="4D177EDB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1   sepal.width   150 non-null    float64</w:t>
      </w:r>
    </w:p>
    <w:p w14:paraId="196A80E9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2   petal.length  150 non-null    float64</w:t>
      </w:r>
    </w:p>
    <w:p w14:paraId="25E02CF5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3   petal.width   150 non-null    float64</w:t>
      </w:r>
    </w:p>
    <w:p w14:paraId="24298354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4   variety       150 non-null    str</w:t>
      </w:r>
    </w:p>
    <w:p w14:paraId="679FFC90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dtypes: float64(4), str(1)</w:t>
      </w:r>
    </w:p>
    <w:p w14:paraId="7FA9125A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lastRenderedPageBreak/>
        <w:t>memory usage: 6.0 KB</w:t>
      </w:r>
    </w:p>
    <w:p w14:paraId="1431F212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variety</w:t>
      </w:r>
    </w:p>
    <w:p w14:paraId="5B205B41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Setosa        50</w:t>
      </w:r>
    </w:p>
    <w:p w14:paraId="0359A7BB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Versicolor    50</w:t>
      </w:r>
    </w:p>
    <w:p w14:paraId="21845F9E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Virginica     50</w:t>
      </w:r>
    </w:p>
    <w:p w14:paraId="6E54EA17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Name: count, dtype: int64</w:t>
      </w:r>
    </w:p>
    <w:p w14:paraId="4AA56F50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  sepal.length  sepal.width  petal.length  petal.width variety</w:t>
      </w:r>
    </w:p>
    <w:p w14:paraId="47AC2CC0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0           5.1          3.5           1.4          0.2  Setosa</w:t>
      </w:r>
    </w:p>
    <w:p w14:paraId="333D8FAD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1           4.9          3.0           1.4          0.2  Setosa</w:t>
      </w:r>
    </w:p>
    <w:p w14:paraId="5BBDB617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2           4.7          3.2           1.3          0.2  Setosa</w:t>
      </w:r>
    </w:p>
    <w:p w14:paraId="17FF6CD2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3           4.6          3.1           1.5          0.2  Setosa</w:t>
      </w:r>
    </w:p>
    <w:p w14:paraId="3CFE6D4F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4           5.0          3.6           1.4          0.2  Setosa</w:t>
      </w:r>
    </w:p>
    <w:p w14:paraId="07B4524F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Training score : 0.9583333333333334</w:t>
      </w:r>
    </w:p>
    <w:p w14:paraId="2BC655AD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Testing score  : 1.0</w:t>
      </w:r>
    </w:p>
    <w:p w14:paraId="72D1916E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</w:t>
      </w:r>
    </w:p>
    <w:p w14:paraId="6CC52304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Confusion matrix:</w:t>
      </w:r>
    </w:p>
    <w:p w14:paraId="61DD4C9C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[[12  0  0]</w:t>
      </w:r>
    </w:p>
    <w:p w14:paraId="01D0D5C4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[ 0  8  0]</w:t>
      </w:r>
    </w:p>
    <w:p w14:paraId="43A5728E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[ 0  0 10]]</w:t>
      </w:r>
    </w:p>
    <w:p w14:paraId="3D288DD3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</w:t>
      </w:r>
    </w:p>
    <w:p w14:paraId="57D5B922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Classification report:</w:t>
      </w:r>
    </w:p>
    <w:p w14:paraId="3D2C3341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              precision    recall  f1-score   support</w:t>
      </w:r>
    </w:p>
    <w:p w14:paraId="63B71FA6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</w:t>
      </w:r>
    </w:p>
    <w:p w14:paraId="034617BF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     Setosa       1.00      1.00      1.00        12</w:t>
      </w:r>
    </w:p>
    <w:p w14:paraId="3309B834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 Versicolor       1.00      1.00      1.00         8</w:t>
      </w:r>
    </w:p>
    <w:p w14:paraId="16EC771D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  Virginica       1.00      1.00      1.00        10</w:t>
      </w:r>
    </w:p>
    <w:p w14:paraId="08A26450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</w:t>
      </w:r>
    </w:p>
    <w:p w14:paraId="58EEFD32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   accuracy                           1.00        30</w:t>
      </w:r>
    </w:p>
    <w:p w14:paraId="6374407A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  macro avg       1.00      1.00      1.00        30</w:t>
      </w:r>
    </w:p>
    <w:p w14:paraId="7DDA75F0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weighted avg       1.00      1.00      1.00        30</w:t>
      </w:r>
    </w:p>
    <w:p w14:paraId="40EB6E6D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 xml:space="preserve"> </w:t>
      </w:r>
    </w:p>
    <w:p w14:paraId="22F8175A" w14:textId="77777777" w:rsidR="00CD293D" w:rsidRPr="001E7286" w:rsidRDefault="00000000" w:rsidP="001E7286">
      <w:pPr>
        <w:spacing w:after="0" w:line="240" w:lineRule="auto"/>
        <w:ind w:left="113"/>
        <w:rPr>
          <w:rFonts w:cs="Times New Roman"/>
        </w:rPr>
      </w:pPr>
      <w:r w:rsidRPr="001E7286">
        <w:rPr>
          <w:rFonts w:eastAsia="Consolas" w:cs="Times New Roman"/>
          <w:sz w:val="17"/>
        </w:rPr>
        <w:t>Prediction for [5.1 3.5 1.4 0.2] -&gt; Setosa</w:t>
      </w:r>
    </w:p>
    <w:p w14:paraId="22A4A3AD" w14:textId="77777777" w:rsidR="00CD293D" w:rsidRPr="001E7286" w:rsidRDefault="00CD293D" w:rsidP="001E7286">
      <w:pPr>
        <w:spacing w:after="40"/>
        <w:rPr>
          <w:rFonts w:cs="Times New Roman"/>
        </w:rPr>
      </w:pPr>
    </w:p>
    <w:p w14:paraId="2127DE5E" w14:textId="77777777" w:rsidR="00CD293D" w:rsidRPr="001E7286" w:rsidRDefault="00000000" w:rsidP="001E7286">
      <w:pPr>
        <w:spacing w:after="120"/>
        <w:jc w:val="center"/>
        <w:rPr>
          <w:rFonts w:cs="Times New Roman"/>
        </w:rPr>
      </w:pPr>
      <w:r w:rsidRPr="001E7286">
        <w:rPr>
          <w:rFonts w:cs="Times New Roman"/>
          <w:noProof/>
        </w:rPr>
        <w:drawing>
          <wp:inline distT="0" distB="0" distL="0" distR="0" wp14:anchorId="2F9BBB48" wp14:editId="585986AF">
            <wp:extent cx="4130040" cy="3198694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8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2774" cy="320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90AC" w14:textId="77777777" w:rsidR="00CD293D" w:rsidRPr="001E7286" w:rsidRDefault="00000000" w:rsidP="001E7286">
      <w:pPr>
        <w:pStyle w:val="Heading2"/>
        <w:spacing w:before="240" w:after="80"/>
        <w:rPr>
          <w:rFonts w:ascii="Times New Roman" w:hAnsi="Times New Roman" w:cs="Times New Roman"/>
        </w:rPr>
      </w:pPr>
      <w:r w:rsidRPr="001E7286">
        <w:rPr>
          <w:rFonts w:ascii="Times New Roman" w:eastAsia="Times New Roman" w:hAnsi="Times New Roman" w:cs="Times New Roman"/>
          <w:color w:val="000000"/>
        </w:rPr>
        <w:t>RESULT</w:t>
      </w:r>
    </w:p>
    <w:p w14:paraId="0BDCC5C5" w14:textId="77777777" w:rsidR="00CD293D" w:rsidRPr="001E7286" w:rsidRDefault="00000000" w:rsidP="001E7286">
      <w:pPr>
        <w:spacing w:after="120"/>
        <w:jc w:val="both"/>
        <w:rPr>
          <w:rFonts w:cs="Times New Roman"/>
        </w:rPr>
      </w:pPr>
      <w:r w:rsidRPr="001E7286">
        <w:rPr>
          <w:rFonts w:cs="Times New Roman"/>
        </w:rPr>
        <w:t>Thus the KNN algorithm was implemented on the Iris data set and the species of the flowers were classified with high accuracy.</w:t>
      </w:r>
    </w:p>
    <w:sectPr w:rsidR="00CD293D" w:rsidRPr="001E7286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BBE16" w14:textId="77777777" w:rsidR="00620B25" w:rsidRDefault="00620B25">
      <w:pPr>
        <w:spacing w:after="0" w:line="240" w:lineRule="auto"/>
      </w:pPr>
      <w:r>
        <w:separator/>
      </w:r>
    </w:p>
  </w:endnote>
  <w:endnote w:type="continuationSeparator" w:id="0">
    <w:p w14:paraId="0EFDD766" w14:textId="77777777" w:rsidR="00620B25" w:rsidRDefault="00620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824F4" w14:textId="7B2A81D5" w:rsidR="00CD293D" w:rsidRDefault="00CD293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2902D" w14:textId="77777777" w:rsidR="00620B25" w:rsidRDefault="00620B25">
      <w:pPr>
        <w:spacing w:after="0" w:line="240" w:lineRule="auto"/>
      </w:pPr>
      <w:r>
        <w:separator/>
      </w:r>
    </w:p>
  </w:footnote>
  <w:footnote w:type="continuationSeparator" w:id="0">
    <w:p w14:paraId="1DFF7AD1" w14:textId="77777777" w:rsidR="00620B25" w:rsidRDefault="00620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6951319">
    <w:abstractNumId w:val="8"/>
  </w:num>
  <w:num w:numId="2" w16cid:durableId="100078597">
    <w:abstractNumId w:val="6"/>
  </w:num>
  <w:num w:numId="3" w16cid:durableId="569652920">
    <w:abstractNumId w:val="5"/>
  </w:num>
  <w:num w:numId="4" w16cid:durableId="837773096">
    <w:abstractNumId w:val="4"/>
  </w:num>
  <w:num w:numId="5" w16cid:durableId="1002968408">
    <w:abstractNumId w:val="7"/>
  </w:num>
  <w:num w:numId="6" w16cid:durableId="1271351595">
    <w:abstractNumId w:val="3"/>
  </w:num>
  <w:num w:numId="7" w16cid:durableId="463885835">
    <w:abstractNumId w:val="2"/>
  </w:num>
  <w:num w:numId="8" w16cid:durableId="527640432">
    <w:abstractNumId w:val="1"/>
  </w:num>
  <w:num w:numId="9" w16cid:durableId="134154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286"/>
    <w:rsid w:val="0029639D"/>
    <w:rsid w:val="002E4FFA"/>
    <w:rsid w:val="00326F90"/>
    <w:rsid w:val="00620B25"/>
    <w:rsid w:val="00A20513"/>
    <w:rsid w:val="00AA1D8D"/>
    <w:rsid w:val="00B47730"/>
    <w:rsid w:val="00B71038"/>
    <w:rsid w:val="00CB0664"/>
    <w:rsid w:val="00CD293D"/>
    <w:rsid w:val="00E85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C3EEE"/>
  <w14:defaultImageDpi w14:val="300"/>
  <w15:docId w15:val="{8637B9B4-96D1-41CC-97A7-D4F01D10C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18 - K-Nearest Neighbours (KNN) Algorithm</dc:title>
  <dc:subject/>
  <dc:creator>python-docx</dc:creator>
  <cp:keywords/>
  <dc:description>generated by python-docx</dc:description>
  <cp:lastModifiedBy>charunetrarg@gmail.com</cp:lastModifiedBy>
  <cp:revision>2</cp:revision>
  <dcterms:created xsi:type="dcterms:W3CDTF">2026-10-11T16:55:00Z</dcterms:created>
  <dcterms:modified xsi:type="dcterms:W3CDTF">2026-10-11T16:55:00Z</dcterms:modified>
  <cp:category/>
</cp:coreProperties>
</file>