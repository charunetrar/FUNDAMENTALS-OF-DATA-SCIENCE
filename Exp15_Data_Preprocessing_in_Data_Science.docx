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DA139" w14:textId="77777777" w:rsidR="005C306F" w:rsidRPr="00B17959" w:rsidRDefault="00000000" w:rsidP="00BE67FD">
      <w:pPr>
        <w:spacing w:before="160" w:after="80"/>
        <w:jc w:val="center"/>
        <w:rPr>
          <w:rFonts w:cs="Times New Roman"/>
        </w:rPr>
      </w:pPr>
      <w:r w:rsidRPr="00B17959">
        <w:rPr>
          <w:rFonts w:cs="Times New Roman"/>
          <w:b/>
          <w:sz w:val="26"/>
        </w:rPr>
        <w:t>DATA PREPROCESSING IN DATA SCIENCE</w:t>
      </w:r>
    </w:p>
    <w:p w14:paraId="700EC2E6" w14:textId="77777777" w:rsidR="005C306F" w:rsidRPr="00B17959" w:rsidRDefault="00000000" w:rsidP="00BE67FD">
      <w:pPr>
        <w:pStyle w:val="Heading2"/>
        <w:spacing w:before="240" w:after="80"/>
        <w:rPr>
          <w:rFonts w:ascii="Times New Roman" w:hAnsi="Times New Roman" w:cs="Times New Roman"/>
        </w:rPr>
      </w:pPr>
      <w:r w:rsidRPr="00B17959">
        <w:rPr>
          <w:rFonts w:ascii="Times New Roman" w:eastAsia="Times New Roman" w:hAnsi="Times New Roman" w:cs="Times New Roman"/>
          <w:color w:val="000000"/>
        </w:rPr>
        <w:t>AIM</w:t>
      </w:r>
    </w:p>
    <w:p w14:paraId="0157DE6E" w14:textId="77777777" w:rsidR="005C306F" w:rsidRPr="00B17959" w:rsidRDefault="00000000" w:rsidP="00BE67FD">
      <w:pPr>
        <w:spacing w:after="120"/>
        <w:jc w:val="both"/>
        <w:rPr>
          <w:rFonts w:cs="Times New Roman"/>
        </w:rPr>
      </w:pPr>
      <w:r w:rsidRPr="00B17959">
        <w:rPr>
          <w:rFonts w:cs="Times New Roman"/>
        </w:rPr>
        <w:t>To understand the importance of data preprocessing in data science and to prepare a raw data set for machine learning.</w:t>
      </w:r>
    </w:p>
    <w:p w14:paraId="5A6DBCB5" w14:textId="77777777" w:rsidR="005C306F" w:rsidRPr="00B17959" w:rsidRDefault="00000000" w:rsidP="00BE67FD">
      <w:pPr>
        <w:pStyle w:val="Heading2"/>
        <w:spacing w:before="240" w:after="80"/>
        <w:rPr>
          <w:rFonts w:ascii="Times New Roman" w:hAnsi="Times New Roman" w:cs="Times New Roman"/>
        </w:rPr>
      </w:pPr>
      <w:r w:rsidRPr="00B17959">
        <w:rPr>
          <w:rFonts w:ascii="Times New Roman" w:eastAsia="Times New Roman" w:hAnsi="Times New Roman" w:cs="Times New Roman"/>
          <w:color w:val="000000"/>
        </w:rPr>
        <w:t>PROGRAM</w:t>
      </w:r>
    </w:p>
    <w:p w14:paraId="3EED4212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import numpy as np</w:t>
      </w:r>
    </w:p>
    <w:p w14:paraId="2F0C8FF8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import pandas as pd</w:t>
      </w:r>
    </w:p>
    <w:p w14:paraId="0FFBF85C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from sklearn.model_selection import train_test_split</w:t>
      </w:r>
    </w:p>
    <w:p w14:paraId="50739E0A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 xml:space="preserve"> </w:t>
      </w:r>
    </w:p>
    <w:p w14:paraId="7E82BD72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df = pd.read_csv("pre-process_datasample.csv")</w:t>
      </w:r>
    </w:p>
    <w:p w14:paraId="78AABA1E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print(df)</w:t>
      </w:r>
    </w:p>
    <w:p w14:paraId="48B30CE8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df.info()</w:t>
      </w:r>
    </w:p>
    <w:p w14:paraId="1802EB70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 xml:space="preserve"> </w:t>
      </w:r>
    </w:p>
    <w:p w14:paraId="430EE248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print("Mode of Country :", df.Country.mode()[0])</w:t>
      </w:r>
    </w:p>
    <w:p w14:paraId="2D0BBFA5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df['Country'] = df['Country'].fillna(df.Country.mode()[0])</w:t>
      </w:r>
    </w:p>
    <w:p w14:paraId="36C3EE77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df['Age'] = df['Age'].fillna(df.Age.median())</w:t>
      </w:r>
    </w:p>
    <w:p w14:paraId="15A016B0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df['Salary'] = df['Salary'].fillna(round(df.Salary.mean()))</w:t>
      </w:r>
    </w:p>
    <w:p w14:paraId="39930E0B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print(df)</w:t>
      </w:r>
    </w:p>
    <w:p w14:paraId="598E8700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df.info()</w:t>
      </w:r>
    </w:p>
    <w:p w14:paraId="4BDDDE05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 xml:space="preserve"> </w:t>
      </w:r>
    </w:p>
    <w:p w14:paraId="199B498C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print(pd.get_dummies(df.Country))</w:t>
      </w:r>
    </w:p>
    <w:p w14:paraId="756150A1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dummies = pd.get_dummies(df.Country)</w:t>
      </w:r>
    </w:p>
    <w:p w14:paraId="315F2959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updated_dataset = pd.concat([dummies, df.iloc[:, [1, 2, 3]]], axis=1)</w:t>
      </w:r>
    </w:p>
    <w:p w14:paraId="2AC214B9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print(updated_dataset)</w:t>
      </w:r>
    </w:p>
    <w:p w14:paraId="72A1CB6E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 xml:space="preserve"> </w:t>
      </w:r>
    </w:p>
    <w:p w14:paraId="44062D14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updated_dataset['Purchased'] = updated_dataset['Purchased'].replace(</w:t>
      </w:r>
    </w:p>
    <w:p w14:paraId="3BFC2452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 xml:space="preserve">    {'No': 0, 'Yes': 1})</w:t>
      </w:r>
    </w:p>
    <w:p w14:paraId="530A1F47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print(updated_dataset)</w:t>
      </w:r>
    </w:p>
    <w:p w14:paraId="465EB731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 xml:space="preserve"> </w:t>
      </w:r>
    </w:p>
    <w:p w14:paraId="3AA6A8D2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# Splitting into training and testing sets</w:t>
      </w:r>
    </w:p>
    <w:p w14:paraId="26A747D9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X = updated_dataset.iloc[:, :-1]</w:t>
      </w:r>
    </w:p>
    <w:p w14:paraId="7A7C1536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y = updated_dataset.iloc[:, -1]</w:t>
      </w:r>
    </w:p>
    <w:p w14:paraId="0546C077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x_train, x_test, y_train, y_test = train_test_split(</w:t>
      </w:r>
    </w:p>
    <w:p w14:paraId="065254D9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 xml:space="preserve">    X, y, test_size=0.2, random_state=0)</w:t>
      </w:r>
    </w:p>
    <w:p w14:paraId="1F8DC47A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8"/>
        </w:rPr>
        <w:t>print("Training set :", x_train.shape, " Testing set :", x_test.shape)</w:t>
      </w:r>
    </w:p>
    <w:p w14:paraId="1CB74647" w14:textId="77777777" w:rsidR="005C306F" w:rsidRPr="00B17959" w:rsidRDefault="005C306F" w:rsidP="00BE67FD">
      <w:pPr>
        <w:spacing w:after="40"/>
        <w:rPr>
          <w:rFonts w:cs="Times New Roman"/>
        </w:rPr>
      </w:pPr>
    </w:p>
    <w:p w14:paraId="3E0FCFFC" w14:textId="77777777" w:rsidR="005C306F" w:rsidRPr="00B17959" w:rsidRDefault="00000000" w:rsidP="00BE67FD">
      <w:pPr>
        <w:pStyle w:val="Heading2"/>
        <w:spacing w:before="240" w:after="80"/>
        <w:rPr>
          <w:rFonts w:ascii="Times New Roman" w:hAnsi="Times New Roman" w:cs="Times New Roman"/>
        </w:rPr>
      </w:pPr>
      <w:r w:rsidRPr="00B17959">
        <w:rPr>
          <w:rFonts w:ascii="Times New Roman" w:eastAsia="Times New Roman" w:hAnsi="Times New Roman" w:cs="Times New Roman"/>
          <w:color w:val="000000"/>
        </w:rPr>
        <w:t>OUTPUT</w:t>
      </w:r>
    </w:p>
    <w:p w14:paraId="7FAAC73E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 xml:space="preserve">   Country   Age   Salary Purchased</w:t>
      </w:r>
    </w:p>
    <w:p w14:paraId="55AA876A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0   France  44.0  72000.0        No</w:t>
      </w:r>
    </w:p>
    <w:p w14:paraId="0A19CAF2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1    Spain  27.0  48000.0       Yes</w:t>
      </w:r>
    </w:p>
    <w:p w14:paraId="1A8B6CCD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2  Germany  30.0  54000.0        No</w:t>
      </w:r>
    </w:p>
    <w:p w14:paraId="71D9A180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3    Spain  38.0  61000.0        No</w:t>
      </w:r>
    </w:p>
    <w:p w14:paraId="4515B212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4  Germany  40.0      NaN       Yes</w:t>
      </w:r>
    </w:p>
    <w:p w14:paraId="6C5D3F11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5   France  35.0  58000.0       Yes</w:t>
      </w:r>
    </w:p>
    <w:p w14:paraId="504969E8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6    Spain   NaN  52000.0        No</w:t>
      </w:r>
    </w:p>
    <w:p w14:paraId="2B70D781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7   France  48.0  79000.0       Yes</w:t>
      </w:r>
    </w:p>
    <w:p w14:paraId="23082AC2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8      NaN  50.0  83000.0        No</w:t>
      </w:r>
    </w:p>
    <w:p w14:paraId="0B5D257A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9   France  37.0  67000.0       Yes</w:t>
      </w:r>
    </w:p>
    <w:p w14:paraId="0F737A5D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&lt;class 'pandas.DataFrame'&gt;</w:t>
      </w:r>
    </w:p>
    <w:p w14:paraId="5C29E85F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RangeIndex: 10 entries, 0 to 9</w:t>
      </w:r>
    </w:p>
    <w:p w14:paraId="4EC47341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Data columns (total 4 columns):</w:t>
      </w:r>
    </w:p>
    <w:p w14:paraId="61867049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 xml:space="preserve"> #   Column     Non-Null Count  Dtype</w:t>
      </w:r>
    </w:p>
    <w:p w14:paraId="7D8E7B08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---  ------     --------------  -----</w:t>
      </w:r>
    </w:p>
    <w:p w14:paraId="5E12CBEE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 xml:space="preserve"> 0   Country    9 non-null      str</w:t>
      </w:r>
    </w:p>
    <w:p w14:paraId="12264434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 xml:space="preserve"> 1   Age        9 non-null      float64</w:t>
      </w:r>
    </w:p>
    <w:p w14:paraId="61133117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 xml:space="preserve"> 2   Salary     9 non-null      float64</w:t>
      </w:r>
    </w:p>
    <w:p w14:paraId="384F3405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 xml:space="preserve"> 3   Purchased  10 non-null     str</w:t>
      </w:r>
    </w:p>
    <w:p w14:paraId="518B7689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dtypes: float64(2), str(2)</w:t>
      </w:r>
    </w:p>
    <w:p w14:paraId="6E4F53FD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memory usage: 452.0 bytes</w:t>
      </w:r>
    </w:p>
    <w:p w14:paraId="7455F22A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Mode of Country : France</w:t>
      </w:r>
    </w:p>
    <w:p w14:paraId="20382CC5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lastRenderedPageBreak/>
        <w:t xml:space="preserve">   Country   Age   Salary Purchased</w:t>
      </w:r>
    </w:p>
    <w:p w14:paraId="261A509E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0   France  44.0  72000.0        No</w:t>
      </w:r>
    </w:p>
    <w:p w14:paraId="5A938913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1    Spain  27.0  48000.0       Yes</w:t>
      </w:r>
    </w:p>
    <w:p w14:paraId="68FE8946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2  Germany  30.0  54000.0        No</w:t>
      </w:r>
    </w:p>
    <w:p w14:paraId="07E52770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3    Spain  38.0  61000.0        No</w:t>
      </w:r>
    </w:p>
    <w:p w14:paraId="7D26A177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4  Germany  40.0  63778.0       Yes</w:t>
      </w:r>
    </w:p>
    <w:p w14:paraId="4E0D51C2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5   France  35.0  58000.0       Yes</w:t>
      </w:r>
    </w:p>
    <w:p w14:paraId="70065F4F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6    Spain  38.0  52000.0        No</w:t>
      </w:r>
    </w:p>
    <w:p w14:paraId="3F833FC0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7   France  48.0  79000.0       Yes</w:t>
      </w:r>
    </w:p>
    <w:p w14:paraId="293191E0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8   France  50.0  83000.0        No</w:t>
      </w:r>
    </w:p>
    <w:p w14:paraId="6DB61224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9   France  37.0  67000.0       Yes</w:t>
      </w:r>
    </w:p>
    <w:p w14:paraId="7CE2F220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&lt;class 'pandas.DataFrame'&gt;</w:t>
      </w:r>
    </w:p>
    <w:p w14:paraId="296FA9FE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RangeIndex: 10 entries, 0 to 9</w:t>
      </w:r>
    </w:p>
    <w:p w14:paraId="3BD92C32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Data columns (total 4 columns):</w:t>
      </w:r>
    </w:p>
    <w:p w14:paraId="1581597A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 xml:space="preserve"> #   Column     Non-Null Count  Dtype</w:t>
      </w:r>
    </w:p>
    <w:p w14:paraId="1E525299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---  ------     --------------  -----</w:t>
      </w:r>
    </w:p>
    <w:p w14:paraId="573770AD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 xml:space="preserve"> 0   Country    10 non-null     str</w:t>
      </w:r>
    </w:p>
    <w:p w14:paraId="04EA866D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 xml:space="preserve"> 1   Age        10 non-null     float64</w:t>
      </w:r>
    </w:p>
    <w:p w14:paraId="3433B474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 xml:space="preserve"> 2   Salary     10 non-null     float64</w:t>
      </w:r>
    </w:p>
    <w:p w14:paraId="3E9E8A1A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 xml:space="preserve"> 3   Purchased  10 non-null     str</w:t>
      </w:r>
    </w:p>
    <w:p w14:paraId="6324D79E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dtypes: float64(2), str(2)</w:t>
      </w:r>
    </w:p>
    <w:p w14:paraId="1770AFE1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memory usage: 452.0 bytes</w:t>
      </w:r>
    </w:p>
    <w:p w14:paraId="5917F84B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 xml:space="preserve">   France  Germany  Spain</w:t>
      </w:r>
    </w:p>
    <w:p w14:paraId="079D3FDF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0    True    False  False</w:t>
      </w:r>
    </w:p>
    <w:p w14:paraId="36A813B2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1   False    False   True</w:t>
      </w:r>
    </w:p>
    <w:p w14:paraId="69086AA7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2   False     True  False</w:t>
      </w:r>
    </w:p>
    <w:p w14:paraId="02F08474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3   False    False   True</w:t>
      </w:r>
    </w:p>
    <w:p w14:paraId="60160C50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4   False     True  False</w:t>
      </w:r>
    </w:p>
    <w:p w14:paraId="48E33F6B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5    True    False  False</w:t>
      </w:r>
    </w:p>
    <w:p w14:paraId="5104BAFF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6   False    False   True</w:t>
      </w:r>
    </w:p>
    <w:p w14:paraId="3D869B48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7    True    False  False</w:t>
      </w:r>
    </w:p>
    <w:p w14:paraId="70000068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8    True    False  False</w:t>
      </w:r>
    </w:p>
    <w:p w14:paraId="4B1C7B29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9    True    False  False</w:t>
      </w:r>
    </w:p>
    <w:p w14:paraId="1EADA498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 xml:space="preserve">   France  Germany  Spain   Age   Salary Purchased</w:t>
      </w:r>
    </w:p>
    <w:p w14:paraId="069026C0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0    True    False  False  44.0  72000.0        No</w:t>
      </w:r>
    </w:p>
    <w:p w14:paraId="632B4AD2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1   False    False   True  27.0  48000.0       Yes</w:t>
      </w:r>
    </w:p>
    <w:p w14:paraId="0EE2478A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2   False     True  False  30.0  54000.0        No</w:t>
      </w:r>
    </w:p>
    <w:p w14:paraId="19DF262B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3   False    False   True  38.0  61000.0        No</w:t>
      </w:r>
    </w:p>
    <w:p w14:paraId="20C7F978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4   False     True  False  40.0  63778.0       Yes</w:t>
      </w:r>
    </w:p>
    <w:p w14:paraId="32BA2CC3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5    True    False  False  35.0  58000.0       Yes</w:t>
      </w:r>
    </w:p>
    <w:p w14:paraId="2B540936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6   False    False   True  38.0  52000.0        No</w:t>
      </w:r>
    </w:p>
    <w:p w14:paraId="51F22453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7    True    False  False  48.0  79000.0       Yes</w:t>
      </w:r>
    </w:p>
    <w:p w14:paraId="51685779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8    True    False  False  50.0  83000.0        No</w:t>
      </w:r>
    </w:p>
    <w:p w14:paraId="2AF09633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9    True    False  False  37.0  67000.0       Yes</w:t>
      </w:r>
    </w:p>
    <w:p w14:paraId="6ABEE2D0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 xml:space="preserve">   France  Germany  Spain   Age   Salary Purchased</w:t>
      </w:r>
    </w:p>
    <w:p w14:paraId="38103FEC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0    True    False  False  44.0  72000.0         0</w:t>
      </w:r>
    </w:p>
    <w:p w14:paraId="62710BF6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1   False    False   True  27.0  48000.0         1</w:t>
      </w:r>
    </w:p>
    <w:p w14:paraId="25E4C44B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2   False     True  False  30.0  54000.0         0</w:t>
      </w:r>
    </w:p>
    <w:p w14:paraId="544B489D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3   False    False   True  38.0  61000.0         0</w:t>
      </w:r>
    </w:p>
    <w:p w14:paraId="672D80EE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4   False     True  False  40.0  63778.0         1</w:t>
      </w:r>
    </w:p>
    <w:p w14:paraId="57B818C1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5    True    False  False  35.0  58000.0         1</w:t>
      </w:r>
    </w:p>
    <w:p w14:paraId="4C9A8C57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6   False    False   True  38.0  52000.0         0</w:t>
      </w:r>
    </w:p>
    <w:p w14:paraId="6006B27B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7    True    False  False  48.0  79000.0         1</w:t>
      </w:r>
    </w:p>
    <w:p w14:paraId="7BFA0075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8    True    False  False  50.0  83000.0         0</w:t>
      </w:r>
    </w:p>
    <w:p w14:paraId="40F0784C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9    True    False  False  37.0  67000.0         1</w:t>
      </w:r>
    </w:p>
    <w:p w14:paraId="6443D5BF" w14:textId="77777777" w:rsidR="005C306F" w:rsidRPr="00B17959" w:rsidRDefault="00000000" w:rsidP="00BE67FD">
      <w:pPr>
        <w:spacing w:after="0" w:line="240" w:lineRule="auto"/>
        <w:ind w:left="113"/>
        <w:rPr>
          <w:rFonts w:cs="Times New Roman"/>
        </w:rPr>
      </w:pPr>
      <w:r w:rsidRPr="00B17959">
        <w:rPr>
          <w:rFonts w:eastAsia="Consolas" w:cs="Times New Roman"/>
          <w:sz w:val="17"/>
        </w:rPr>
        <w:t>Training set : (8, 5)  Testing set : (2, 5)</w:t>
      </w:r>
    </w:p>
    <w:p w14:paraId="196BEDEF" w14:textId="77777777" w:rsidR="005C306F" w:rsidRPr="00B17959" w:rsidRDefault="005C306F" w:rsidP="00BE67FD">
      <w:pPr>
        <w:spacing w:after="40"/>
        <w:rPr>
          <w:rFonts w:cs="Times New Roman"/>
        </w:rPr>
      </w:pPr>
    </w:p>
    <w:p w14:paraId="5C93B2BA" w14:textId="77777777" w:rsidR="005C306F" w:rsidRPr="00B17959" w:rsidRDefault="00000000" w:rsidP="00BE67FD">
      <w:pPr>
        <w:pStyle w:val="Heading2"/>
        <w:spacing w:before="240" w:after="80"/>
        <w:rPr>
          <w:rFonts w:ascii="Times New Roman" w:hAnsi="Times New Roman" w:cs="Times New Roman"/>
        </w:rPr>
      </w:pPr>
      <w:r w:rsidRPr="00B17959">
        <w:rPr>
          <w:rFonts w:ascii="Times New Roman" w:eastAsia="Times New Roman" w:hAnsi="Times New Roman" w:cs="Times New Roman"/>
          <w:color w:val="000000"/>
        </w:rPr>
        <w:t>RESULT</w:t>
      </w:r>
    </w:p>
    <w:p w14:paraId="293C7FA9" w14:textId="77777777" w:rsidR="005C306F" w:rsidRPr="00B17959" w:rsidRDefault="00000000" w:rsidP="00BE67FD">
      <w:pPr>
        <w:spacing w:after="120"/>
        <w:jc w:val="both"/>
        <w:rPr>
          <w:rFonts w:cs="Times New Roman"/>
        </w:rPr>
      </w:pPr>
      <w:r w:rsidRPr="00B17959">
        <w:rPr>
          <w:rFonts w:cs="Times New Roman"/>
        </w:rPr>
        <w:t>Thus the data set was preprocessed: missing values were filled, the categorical column was encoded, the label was converted to numbers and the data was split into training and testing sets.</w:t>
      </w:r>
    </w:p>
    <w:sectPr w:rsidR="005C306F" w:rsidRPr="00B17959" w:rsidSect="00034616">
      <w:footerReference w:type="default" r:id="rId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1A0F6" w14:textId="77777777" w:rsidR="00FB1F0D" w:rsidRDefault="00FB1F0D">
      <w:pPr>
        <w:spacing w:after="0" w:line="240" w:lineRule="auto"/>
      </w:pPr>
      <w:r>
        <w:separator/>
      </w:r>
    </w:p>
  </w:endnote>
  <w:endnote w:type="continuationSeparator" w:id="0">
    <w:p w14:paraId="001AAE3A" w14:textId="77777777" w:rsidR="00FB1F0D" w:rsidRDefault="00FB1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ACF4B" w14:textId="413FC691" w:rsidR="005C306F" w:rsidRDefault="005C306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67027" w14:textId="77777777" w:rsidR="00FB1F0D" w:rsidRDefault="00FB1F0D">
      <w:pPr>
        <w:spacing w:after="0" w:line="240" w:lineRule="auto"/>
      </w:pPr>
      <w:r>
        <w:separator/>
      </w:r>
    </w:p>
  </w:footnote>
  <w:footnote w:type="continuationSeparator" w:id="0">
    <w:p w14:paraId="23C23F55" w14:textId="77777777" w:rsidR="00FB1F0D" w:rsidRDefault="00FB1F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193067">
    <w:abstractNumId w:val="8"/>
  </w:num>
  <w:num w:numId="2" w16cid:durableId="871268148">
    <w:abstractNumId w:val="6"/>
  </w:num>
  <w:num w:numId="3" w16cid:durableId="119111630">
    <w:abstractNumId w:val="5"/>
  </w:num>
  <w:num w:numId="4" w16cid:durableId="1462531189">
    <w:abstractNumId w:val="4"/>
  </w:num>
  <w:num w:numId="5" w16cid:durableId="146434363">
    <w:abstractNumId w:val="7"/>
  </w:num>
  <w:num w:numId="6" w16cid:durableId="328026590">
    <w:abstractNumId w:val="3"/>
  </w:num>
  <w:num w:numId="7" w16cid:durableId="166945723">
    <w:abstractNumId w:val="2"/>
  </w:num>
  <w:num w:numId="8" w16cid:durableId="1603875950">
    <w:abstractNumId w:val="1"/>
  </w:num>
  <w:num w:numId="9" w16cid:durableId="95972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306F"/>
    <w:rsid w:val="009A2597"/>
    <w:rsid w:val="00AA1D8D"/>
    <w:rsid w:val="00B17959"/>
    <w:rsid w:val="00B47730"/>
    <w:rsid w:val="00B71038"/>
    <w:rsid w:val="00B90BDE"/>
    <w:rsid w:val="00BE67FD"/>
    <w:rsid w:val="00CB0664"/>
    <w:rsid w:val="00FB1F0D"/>
    <w:rsid w:val="00FB5A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96C497"/>
  <w14:defaultImageDpi w14:val="300"/>
  <w15:docId w15:val="{3F641C96-DC99-462A-9190-CCF4963DA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15 - Data Preprocessing in Data Science</dc:title>
  <dc:subject/>
  <dc:creator>python-docx</dc:creator>
  <cp:keywords/>
  <dc:description>generated by python-docx</dc:description>
  <cp:lastModifiedBy>charunetrarg@gmail.com</cp:lastModifiedBy>
  <cp:revision>2</cp:revision>
  <dcterms:created xsi:type="dcterms:W3CDTF">2026-10-11T16:53:00Z</dcterms:created>
  <dcterms:modified xsi:type="dcterms:W3CDTF">2026-10-11T16:53:00Z</dcterms:modified>
  <cp:category/>
</cp:coreProperties>
</file>