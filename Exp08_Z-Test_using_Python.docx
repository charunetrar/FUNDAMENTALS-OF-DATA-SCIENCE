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3757B" w14:textId="77777777" w:rsidR="00B74A66" w:rsidRPr="00AF4654" w:rsidRDefault="00000000" w:rsidP="00386D18">
      <w:pPr>
        <w:spacing w:before="160" w:after="80"/>
        <w:jc w:val="center"/>
        <w:rPr>
          <w:rFonts w:cs="Times New Roman"/>
        </w:rPr>
      </w:pPr>
      <w:r w:rsidRPr="00AF4654">
        <w:rPr>
          <w:rFonts w:cs="Times New Roman"/>
          <w:b/>
          <w:sz w:val="26"/>
        </w:rPr>
        <w:t>Z-TEST USING PYTHON</w:t>
      </w:r>
    </w:p>
    <w:p w14:paraId="7D7EDD4D" w14:textId="77777777" w:rsidR="00B74A66" w:rsidRPr="00AF4654" w:rsidRDefault="00000000" w:rsidP="00386D18">
      <w:pPr>
        <w:pStyle w:val="Heading2"/>
        <w:spacing w:before="240" w:after="80"/>
        <w:rPr>
          <w:rFonts w:ascii="Times New Roman" w:hAnsi="Times New Roman" w:cs="Times New Roman"/>
        </w:rPr>
      </w:pPr>
      <w:r w:rsidRPr="00AF4654">
        <w:rPr>
          <w:rFonts w:ascii="Times New Roman" w:eastAsia="Times New Roman" w:hAnsi="Times New Roman" w:cs="Times New Roman"/>
          <w:color w:val="000000"/>
        </w:rPr>
        <w:t>AIM</w:t>
      </w:r>
    </w:p>
    <w:p w14:paraId="3E07BB56" w14:textId="06204CC2" w:rsidR="00B74A66" w:rsidRPr="00AF4654" w:rsidRDefault="00000000" w:rsidP="00386D18">
      <w:pPr>
        <w:spacing w:after="120"/>
        <w:jc w:val="both"/>
        <w:rPr>
          <w:rFonts w:cs="Times New Roman"/>
        </w:rPr>
      </w:pPr>
      <w:r w:rsidRPr="00AF4654">
        <w:rPr>
          <w:rFonts w:cs="Times New Roman"/>
        </w:rPr>
        <w:t>To conduct a Z test in Python to check whether the average weight of a species of birds differs from 150 grams</w:t>
      </w:r>
      <w:r w:rsidR="007943D8" w:rsidRPr="00AF4654">
        <w:rPr>
          <w:rFonts w:cs="Times New Roman"/>
        </w:rPr>
        <w:t>.</w:t>
      </w:r>
    </w:p>
    <w:p w14:paraId="49AAA0B1" w14:textId="77777777" w:rsidR="00B74A66" w:rsidRPr="00AF4654" w:rsidRDefault="00000000" w:rsidP="00386D18">
      <w:pPr>
        <w:pStyle w:val="Heading2"/>
        <w:spacing w:before="240" w:after="80"/>
        <w:rPr>
          <w:rFonts w:ascii="Times New Roman" w:hAnsi="Times New Roman" w:cs="Times New Roman"/>
        </w:rPr>
      </w:pPr>
      <w:r w:rsidRPr="00AF4654">
        <w:rPr>
          <w:rFonts w:ascii="Times New Roman" w:eastAsia="Times New Roman" w:hAnsi="Times New Roman" w:cs="Times New Roman"/>
          <w:color w:val="000000"/>
        </w:rPr>
        <w:t>PROGRAM</w:t>
      </w:r>
    </w:p>
    <w:p w14:paraId="31E386F6" w14:textId="77777777" w:rsidR="00B74A66" w:rsidRPr="00AF4654" w:rsidRDefault="00000000" w:rsidP="00386D18">
      <w:pPr>
        <w:spacing w:after="0" w:line="240" w:lineRule="auto"/>
        <w:ind w:left="113"/>
        <w:rPr>
          <w:rFonts w:cs="Times New Roman"/>
        </w:rPr>
      </w:pPr>
      <w:r w:rsidRPr="00AF4654">
        <w:rPr>
          <w:rFonts w:eastAsia="Consolas" w:cs="Times New Roman"/>
          <w:sz w:val="18"/>
        </w:rPr>
        <w:t>import numpy as np</w:t>
      </w:r>
    </w:p>
    <w:p w14:paraId="00BD4AFC" w14:textId="77777777" w:rsidR="00B74A66" w:rsidRPr="00AF4654" w:rsidRDefault="00000000" w:rsidP="00386D18">
      <w:pPr>
        <w:spacing w:after="0" w:line="240" w:lineRule="auto"/>
        <w:ind w:left="113"/>
        <w:rPr>
          <w:rFonts w:cs="Times New Roman"/>
        </w:rPr>
      </w:pPr>
      <w:r w:rsidRPr="00AF4654">
        <w:rPr>
          <w:rFonts w:eastAsia="Consolas" w:cs="Times New Roman"/>
          <w:sz w:val="18"/>
        </w:rPr>
        <w:t>import scipy.stats as stats</w:t>
      </w:r>
    </w:p>
    <w:p w14:paraId="78F26130" w14:textId="77777777" w:rsidR="00B74A66" w:rsidRPr="00AF4654" w:rsidRDefault="00000000" w:rsidP="00386D18">
      <w:pPr>
        <w:spacing w:after="0" w:line="240" w:lineRule="auto"/>
        <w:ind w:left="113"/>
        <w:rPr>
          <w:rFonts w:cs="Times New Roman"/>
        </w:rPr>
      </w:pPr>
      <w:r w:rsidRPr="00AF4654">
        <w:rPr>
          <w:rFonts w:eastAsia="Consolas" w:cs="Times New Roman"/>
          <w:sz w:val="18"/>
        </w:rPr>
        <w:t xml:space="preserve"> </w:t>
      </w:r>
    </w:p>
    <w:p w14:paraId="05875EC3" w14:textId="77777777" w:rsidR="00B74A66" w:rsidRPr="00AF4654" w:rsidRDefault="00000000" w:rsidP="00386D18">
      <w:pPr>
        <w:spacing w:after="0" w:line="240" w:lineRule="auto"/>
        <w:ind w:left="113"/>
        <w:rPr>
          <w:rFonts w:cs="Times New Roman"/>
        </w:rPr>
      </w:pPr>
      <w:r w:rsidRPr="00AF4654">
        <w:rPr>
          <w:rFonts w:eastAsia="Consolas" w:cs="Times New Roman"/>
          <w:sz w:val="18"/>
        </w:rPr>
        <w:t># Define the sample data (hypothetical weights in grams)</w:t>
      </w:r>
    </w:p>
    <w:p w14:paraId="354B0248" w14:textId="77777777" w:rsidR="00B74A66" w:rsidRPr="00AF4654" w:rsidRDefault="00000000" w:rsidP="00386D18">
      <w:pPr>
        <w:spacing w:after="0" w:line="240" w:lineRule="auto"/>
        <w:ind w:left="113"/>
        <w:rPr>
          <w:rFonts w:cs="Times New Roman"/>
        </w:rPr>
      </w:pPr>
      <w:r w:rsidRPr="00AF4654">
        <w:rPr>
          <w:rFonts w:eastAsia="Consolas" w:cs="Times New Roman"/>
          <w:sz w:val="18"/>
        </w:rPr>
        <w:t>sample_data = np.array([152, 148, 151, 149, 147, 153, 150, 148, 152, 149,</w:t>
      </w:r>
    </w:p>
    <w:p w14:paraId="19A35AC7" w14:textId="77777777" w:rsidR="00B74A66" w:rsidRPr="00AF4654" w:rsidRDefault="00000000" w:rsidP="00386D18">
      <w:pPr>
        <w:spacing w:after="0" w:line="240" w:lineRule="auto"/>
        <w:ind w:left="113"/>
        <w:rPr>
          <w:rFonts w:cs="Times New Roman"/>
        </w:rPr>
      </w:pPr>
      <w:r w:rsidRPr="00AF4654">
        <w:rPr>
          <w:rFonts w:eastAsia="Consolas" w:cs="Times New Roman"/>
          <w:sz w:val="18"/>
        </w:rPr>
        <w:t xml:space="preserve">                        151, 150, 149, 152, 151, 148, 150, 152, 149, 150,</w:t>
      </w:r>
    </w:p>
    <w:p w14:paraId="2ADE36DF" w14:textId="77777777" w:rsidR="00B74A66" w:rsidRPr="00AF4654" w:rsidRDefault="00000000" w:rsidP="00386D18">
      <w:pPr>
        <w:spacing w:after="0" w:line="240" w:lineRule="auto"/>
        <w:ind w:left="113"/>
        <w:rPr>
          <w:rFonts w:cs="Times New Roman"/>
        </w:rPr>
      </w:pPr>
      <w:r w:rsidRPr="00AF4654">
        <w:rPr>
          <w:rFonts w:eastAsia="Consolas" w:cs="Times New Roman"/>
          <w:sz w:val="18"/>
        </w:rPr>
        <w:t xml:space="preserve">                        148, 153, 151, 150, 149, 152, 148, 151, 150, 153])</w:t>
      </w:r>
    </w:p>
    <w:p w14:paraId="29EBD3CB" w14:textId="77777777" w:rsidR="00B74A66" w:rsidRPr="00AF4654" w:rsidRDefault="00000000" w:rsidP="00386D18">
      <w:pPr>
        <w:spacing w:after="0" w:line="240" w:lineRule="auto"/>
        <w:ind w:left="113"/>
        <w:rPr>
          <w:rFonts w:cs="Times New Roman"/>
        </w:rPr>
      </w:pPr>
      <w:r w:rsidRPr="00AF4654">
        <w:rPr>
          <w:rFonts w:eastAsia="Consolas" w:cs="Times New Roman"/>
          <w:sz w:val="18"/>
        </w:rPr>
        <w:t xml:space="preserve"> </w:t>
      </w:r>
    </w:p>
    <w:p w14:paraId="5728D0DC" w14:textId="77777777" w:rsidR="00B74A66" w:rsidRPr="00AF4654" w:rsidRDefault="00000000" w:rsidP="00386D18">
      <w:pPr>
        <w:spacing w:after="0" w:line="240" w:lineRule="auto"/>
        <w:ind w:left="113"/>
        <w:rPr>
          <w:rFonts w:cs="Times New Roman"/>
        </w:rPr>
      </w:pPr>
      <w:r w:rsidRPr="00AF4654">
        <w:rPr>
          <w:rFonts w:eastAsia="Consolas" w:cs="Times New Roman"/>
          <w:sz w:val="18"/>
        </w:rPr>
        <w:t># Population mean under the null hypothesis</w:t>
      </w:r>
    </w:p>
    <w:p w14:paraId="53E17804" w14:textId="77777777" w:rsidR="00B74A66" w:rsidRPr="00AF4654" w:rsidRDefault="00000000" w:rsidP="00386D18">
      <w:pPr>
        <w:spacing w:after="0" w:line="240" w:lineRule="auto"/>
        <w:ind w:left="113"/>
        <w:rPr>
          <w:rFonts w:cs="Times New Roman"/>
        </w:rPr>
      </w:pPr>
      <w:r w:rsidRPr="00AF4654">
        <w:rPr>
          <w:rFonts w:eastAsia="Consolas" w:cs="Times New Roman"/>
          <w:sz w:val="18"/>
        </w:rPr>
        <w:t>population_mean = 150</w:t>
      </w:r>
    </w:p>
    <w:p w14:paraId="0BC6011B" w14:textId="77777777" w:rsidR="00B74A66" w:rsidRPr="00AF4654" w:rsidRDefault="00000000" w:rsidP="00386D18">
      <w:pPr>
        <w:spacing w:after="0" w:line="240" w:lineRule="auto"/>
        <w:ind w:left="113"/>
        <w:rPr>
          <w:rFonts w:cs="Times New Roman"/>
        </w:rPr>
      </w:pPr>
      <w:r w:rsidRPr="00AF4654">
        <w:rPr>
          <w:rFonts w:eastAsia="Consolas" w:cs="Times New Roman"/>
          <w:sz w:val="18"/>
        </w:rPr>
        <w:t xml:space="preserve"> </w:t>
      </w:r>
    </w:p>
    <w:p w14:paraId="46251F82" w14:textId="77777777" w:rsidR="00B74A66" w:rsidRPr="00AF4654" w:rsidRDefault="00000000" w:rsidP="00386D18">
      <w:pPr>
        <w:spacing w:after="0" w:line="240" w:lineRule="auto"/>
        <w:ind w:left="113"/>
        <w:rPr>
          <w:rFonts w:cs="Times New Roman"/>
        </w:rPr>
      </w:pPr>
      <w:r w:rsidRPr="00AF4654">
        <w:rPr>
          <w:rFonts w:eastAsia="Consolas" w:cs="Times New Roman"/>
          <w:sz w:val="18"/>
        </w:rPr>
        <w:t># Calculate sample statistics</w:t>
      </w:r>
    </w:p>
    <w:p w14:paraId="193688A2" w14:textId="77777777" w:rsidR="00B74A66" w:rsidRPr="00AF4654" w:rsidRDefault="00000000" w:rsidP="00386D18">
      <w:pPr>
        <w:spacing w:after="0" w:line="240" w:lineRule="auto"/>
        <w:ind w:left="113"/>
        <w:rPr>
          <w:rFonts w:cs="Times New Roman"/>
        </w:rPr>
      </w:pPr>
      <w:r w:rsidRPr="00AF4654">
        <w:rPr>
          <w:rFonts w:eastAsia="Consolas" w:cs="Times New Roman"/>
          <w:sz w:val="18"/>
        </w:rPr>
        <w:t>sample_mean = np.mean(sample_data)</w:t>
      </w:r>
    </w:p>
    <w:p w14:paraId="5C24707D" w14:textId="77777777" w:rsidR="00B74A66" w:rsidRPr="00AF4654" w:rsidRDefault="00000000" w:rsidP="00386D18">
      <w:pPr>
        <w:spacing w:after="0" w:line="240" w:lineRule="auto"/>
        <w:ind w:left="113"/>
        <w:rPr>
          <w:rFonts w:cs="Times New Roman"/>
        </w:rPr>
      </w:pPr>
      <w:r w:rsidRPr="00AF4654">
        <w:rPr>
          <w:rFonts w:eastAsia="Consolas" w:cs="Times New Roman"/>
          <w:sz w:val="18"/>
        </w:rPr>
        <w:t>sample_std = np.std(sample_data, ddof=1)   # sample standard deviation</w:t>
      </w:r>
    </w:p>
    <w:p w14:paraId="7CFC49BE" w14:textId="77777777" w:rsidR="00B74A66" w:rsidRPr="00AF4654" w:rsidRDefault="00000000" w:rsidP="00386D18">
      <w:pPr>
        <w:spacing w:after="0" w:line="240" w:lineRule="auto"/>
        <w:ind w:left="113"/>
        <w:rPr>
          <w:rFonts w:cs="Times New Roman"/>
        </w:rPr>
      </w:pPr>
      <w:r w:rsidRPr="00AF4654">
        <w:rPr>
          <w:rFonts w:eastAsia="Consolas" w:cs="Times New Roman"/>
          <w:sz w:val="18"/>
        </w:rPr>
        <w:t xml:space="preserve"> </w:t>
      </w:r>
    </w:p>
    <w:p w14:paraId="75A5F229" w14:textId="77777777" w:rsidR="00B74A66" w:rsidRPr="00AF4654" w:rsidRDefault="00000000" w:rsidP="00386D18">
      <w:pPr>
        <w:spacing w:after="0" w:line="240" w:lineRule="auto"/>
        <w:ind w:left="113"/>
        <w:rPr>
          <w:rFonts w:cs="Times New Roman"/>
        </w:rPr>
      </w:pPr>
      <w:r w:rsidRPr="00AF4654">
        <w:rPr>
          <w:rFonts w:eastAsia="Consolas" w:cs="Times New Roman"/>
          <w:sz w:val="18"/>
        </w:rPr>
        <w:t># Number of observations</w:t>
      </w:r>
    </w:p>
    <w:p w14:paraId="7A47FDB6" w14:textId="77777777" w:rsidR="00B74A66" w:rsidRPr="00AF4654" w:rsidRDefault="00000000" w:rsidP="00386D18">
      <w:pPr>
        <w:spacing w:after="0" w:line="240" w:lineRule="auto"/>
        <w:ind w:left="113"/>
        <w:rPr>
          <w:rFonts w:cs="Times New Roman"/>
        </w:rPr>
      </w:pPr>
      <w:r w:rsidRPr="00AF4654">
        <w:rPr>
          <w:rFonts w:eastAsia="Consolas" w:cs="Times New Roman"/>
          <w:sz w:val="18"/>
        </w:rPr>
        <w:t>n = len(sample_data)</w:t>
      </w:r>
    </w:p>
    <w:p w14:paraId="36DD21D5" w14:textId="77777777" w:rsidR="00B74A66" w:rsidRPr="00AF4654" w:rsidRDefault="00000000" w:rsidP="00386D18">
      <w:pPr>
        <w:spacing w:after="0" w:line="240" w:lineRule="auto"/>
        <w:ind w:left="113"/>
        <w:rPr>
          <w:rFonts w:cs="Times New Roman"/>
        </w:rPr>
      </w:pPr>
      <w:r w:rsidRPr="00AF4654">
        <w:rPr>
          <w:rFonts w:eastAsia="Consolas" w:cs="Times New Roman"/>
          <w:sz w:val="18"/>
        </w:rPr>
        <w:t xml:space="preserve"> </w:t>
      </w:r>
    </w:p>
    <w:p w14:paraId="5C67C5D0" w14:textId="77777777" w:rsidR="00B74A66" w:rsidRPr="00AF4654" w:rsidRDefault="00000000" w:rsidP="00386D18">
      <w:pPr>
        <w:spacing w:after="0" w:line="240" w:lineRule="auto"/>
        <w:ind w:left="113"/>
        <w:rPr>
          <w:rFonts w:cs="Times New Roman"/>
        </w:rPr>
      </w:pPr>
      <w:r w:rsidRPr="00AF4654">
        <w:rPr>
          <w:rFonts w:eastAsia="Consolas" w:cs="Times New Roman"/>
          <w:sz w:val="18"/>
        </w:rPr>
        <w:t># Calculate the Z-statistic</w:t>
      </w:r>
    </w:p>
    <w:p w14:paraId="141CA9D0" w14:textId="77777777" w:rsidR="00B74A66" w:rsidRPr="00AF4654" w:rsidRDefault="00000000" w:rsidP="00386D18">
      <w:pPr>
        <w:spacing w:after="0" w:line="240" w:lineRule="auto"/>
        <w:ind w:left="113"/>
        <w:rPr>
          <w:rFonts w:cs="Times New Roman"/>
        </w:rPr>
      </w:pPr>
      <w:r w:rsidRPr="00AF4654">
        <w:rPr>
          <w:rFonts w:eastAsia="Consolas" w:cs="Times New Roman"/>
          <w:sz w:val="18"/>
        </w:rPr>
        <w:t>z_statistic = (sample_mean - population_mean) / (sample_std / np.sqrt(n))</w:t>
      </w:r>
    </w:p>
    <w:p w14:paraId="2AAB3D99" w14:textId="77777777" w:rsidR="00B74A66" w:rsidRPr="00AF4654" w:rsidRDefault="00000000" w:rsidP="00386D18">
      <w:pPr>
        <w:spacing w:after="0" w:line="240" w:lineRule="auto"/>
        <w:ind w:left="113"/>
        <w:rPr>
          <w:rFonts w:cs="Times New Roman"/>
        </w:rPr>
      </w:pPr>
      <w:r w:rsidRPr="00AF4654">
        <w:rPr>
          <w:rFonts w:eastAsia="Consolas" w:cs="Times New Roman"/>
          <w:sz w:val="18"/>
        </w:rPr>
        <w:t xml:space="preserve"> </w:t>
      </w:r>
    </w:p>
    <w:p w14:paraId="0666D06E" w14:textId="77777777" w:rsidR="00B74A66" w:rsidRPr="00AF4654" w:rsidRDefault="00000000" w:rsidP="00386D18">
      <w:pPr>
        <w:spacing w:after="0" w:line="240" w:lineRule="auto"/>
        <w:ind w:left="113"/>
        <w:rPr>
          <w:rFonts w:cs="Times New Roman"/>
        </w:rPr>
      </w:pPr>
      <w:r w:rsidRPr="00AF4654">
        <w:rPr>
          <w:rFonts w:eastAsia="Consolas" w:cs="Times New Roman"/>
          <w:sz w:val="18"/>
        </w:rPr>
        <w:t># Calculate the p-value (two-tailed test)</w:t>
      </w:r>
    </w:p>
    <w:p w14:paraId="3156C821" w14:textId="77777777" w:rsidR="00B74A66" w:rsidRPr="00AF4654" w:rsidRDefault="00000000" w:rsidP="00386D18">
      <w:pPr>
        <w:spacing w:after="0" w:line="240" w:lineRule="auto"/>
        <w:ind w:left="113"/>
        <w:rPr>
          <w:rFonts w:cs="Times New Roman"/>
        </w:rPr>
      </w:pPr>
      <w:r w:rsidRPr="00AF4654">
        <w:rPr>
          <w:rFonts w:eastAsia="Consolas" w:cs="Times New Roman"/>
          <w:sz w:val="18"/>
        </w:rPr>
        <w:t>p_value = 2 * (1 - stats.norm.cdf(np.abs(z_statistic)))</w:t>
      </w:r>
    </w:p>
    <w:p w14:paraId="69486E5B" w14:textId="77777777" w:rsidR="00B74A66" w:rsidRPr="00AF4654" w:rsidRDefault="00000000" w:rsidP="00386D18">
      <w:pPr>
        <w:spacing w:after="0" w:line="240" w:lineRule="auto"/>
        <w:ind w:left="113"/>
        <w:rPr>
          <w:rFonts w:cs="Times New Roman"/>
        </w:rPr>
      </w:pPr>
      <w:r w:rsidRPr="00AF4654">
        <w:rPr>
          <w:rFonts w:eastAsia="Consolas" w:cs="Times New Roman"/>
          <w:sz w:val="18"/>
        </w:rPr>
        <w:t xml:space="preserve"> </w:t>
      </w:r>
    </w:p>
    <w:p w14:paraId="1ABE8721" w14:textId="77777777" w:rsidR="00B74A66" w:rsidRPr="00AF4654" w:rsidRDefault="00000000" w:rsidP="00386D18">
      <w:pPr>
        <w:spacing w:after="0" w:line="240" w:lineRule="auto"/>
        <w:ind w:left="113"/>
        <w:rPr>
          <w:rFonts w:cs="Times New Roman"/>
        </w:rPr>
      </w:pPr>
      <w:r w:rsidRPr="00AF4654">
        <w:rPr>
          <w:rFonts w:eastAsia="Consolas" w:cs="Times New Roman"/>
          <w:sz w:val="18"/>
        </w:rPr>
        <w:t># Print results</w:t>
      </w:r>
    </w:p>
    <w:p w14:paraId="1A52D050" w14:textId="77777777" w:rsidR="00B74A66" w:rsidRPr="00AF4654" w:rsidRDefault="00000000" w:rsidP="00386D18">
      <w:pPr>
        <w:spacing w:after="0" w:line="240" w:lineRule="auto"/>
        <w:ind w:left="113"/>
        <w:rPr>
          <w:rFonts w:cs="Times New Roman"/>
        </w:rPr>
      </w:pPr>
      <w:r w:rsidRPr="00AF4654">
        <w:rPr>
          <w:rFonts w:eastAsia="Consolas" w:cs="Times New Roman"/>
          <w:sz w:val="18"/>
        </w:rPr>
        <w:t>print(f"Sample Size: {n}")</w:t>
      </w:r>
    </w:p>
    <w:p w14:paraId="760E3FF0" w14:textId="77777777" w:rsidR="00B74A66" w:rsidRPr="00AF4654" w:rsidRDefault="00000000" w:rsidP="00386D18">
      <w:pPr>
        <w:spacing w:after="0" w:line="240" w:lineRule="auto"/>
        <w:ind w:left="113"/>
        <w:rPr>
          <w:rFonts w:cs="Times New Roman"/>
        </w:rPr>
      </w:pPr>
      <w:r w:rsidRPr="00AF4654">
        <w:rPr>
          <w:rFonts w:eastAsia="Consolas" w:cs="Times New Roman"/>
          <w:sz w:val="18"/>
        </w:rPr>
        <w:t>print(f"Sample Mean: {sample_mean:.2f}")</w:t>
      </w:r>
    </w:p>
    <w:p w14:paraId="1BB7C0D8" w14:textId="77777777" w:rsidR="00B74A66" w:rsidRPr="00AF4654" w:rsidRDefault="00000000" w:rsidP="00386D18">
      <w:pPr>
        <w:spacing w:after="0" w:line="240" w:lineRule="auto"/>
        <w:ind w:left="113"/>
        <w:rPr>
          <w:rFonts w:cs="Times New Roman"/>
        </w:rPr>
      </w:pPr>
      <w:r w:rsidRPr="00AF4654">
        <w:rPr>
          <w:rFonts w:eastAsia="Consolas" w:cs="Times New Roman"/>
          <w:sz w:val="18"/>
        </w:rPr>
        <w:t>print(f"Z-Statistic: {z_statistic:.4f}")</w:t>
      </w:r>
    </w:p>
    <w:p w14:paraId="736DCC3F" w14:textId="77777777" w:rsidR="00B74A66" w:rsidRPr="00AF4654" w:rsidRDefault="00000000" w:rsidP="00386D18">
      <w:pPr>
        <w:spacing w:after="0" w:line="240" w:lineRule="auto"/>
        <w:ind w:left="113"/>
        <w:rPr>
          <w:rFonts w:cs="Times New Roman"/>
        </w:rPr>
      </w:pPr>
      <w:r w:rsidRPr="00AF4654">
        <w:rPr>
          <w:rFonts w:eastAsia="Consolas" w:cs="Times New Roman"/>
          <w:sz w:val="18"/>
        </w:rPr>
        <w:t>print(f"P-Value: {p_value:.4f}")</w:t>
      </w:r>
    </w:p>
    <w:p w14:paraId="56418C6A" w14:textId="77777777" w:rsidR="00B74A66" w:rsidRPr="00AF4654" w:rsidRDefault="00000000" w:rsidP="00386D18">
      <w:pPr>
        <w:spacing w:after="0" w:line="240" w:lineRule="auto"/>
        <w:ind w:left="113"/>
        <w:rPr>
          <w:rFonts w:cs="Times New Roman"/>
        </w:rPr>
      </w:pPr>
      <w:r w:rsidRPr="00AF4654">
        <w:rPr>
          <w:rFonts w:eastAsia="Consolas" w:cs="Times New Roman"/>
          <w:sz w:val="18"/>
        </w:rPr>
        <w:t xml:space="preserve"> </w:t>
      </w:r>
    </w:p>
    <w:p w14:paraId="2BB49E58" w14:textId="77777777" w:rsidR="00B74A66" w:rsidRPr="00AF4654" w:rsidRDefault="00000000" w:rsidP="00386D18">
      <w:pPr>
        <w:spacing w:after="0" w:line="240" w:lineRule="auto"/>
        <w:ind w:left="113"/>
        <w:rPr>
          <w:rFonts w:cs="Times New Roman"/>
        </w:rPr>
      </w:pPr>
      <w:r w:rsidRPr="00AF4654">
        <w:rPr>
          <w:rFonts w:eastAsia="Consolas" w:cs="Times New Roman"/>
          <w:sz w:val="18"/>
        </w:rPr>
        <w:t># Decision based on the significance level</w:t>
      </w:r>
    </w:p>
    <w:p w14:paraId="4B2B55A8" w14:textId="77777777" w:rsidR="00B74A66" w:rsidRPr="00AF4654" w:rsidRDefault="00000000" w:rsidP="00386D18">
      <w:pPr>
        <w:spacing w:after="0" w:line="240" w:lineRule="auto"/>
        <w:ind w:left="113"/>
        <w:rPr>
          <w:rFonts w:cs="Times New Roman"/>
        </w:rPr>
      </w:pPr>
      <w:r w:rsidRPr="00AF4654">
        <w:rPr>
          <w:rFonts w:eastAsia="Consolas" w:cs="Times New Roman"/>
          <w:sz w:val="18"/>
        </w:rPr>
        <w:t>alpha = 0.05</w:t>
      </w:r>
    </w:p>
    <w:p w14:paraId="5881F701" w14:textId="77777777" w:rsidR="00B74A66" w:rsidRPr="00AF4654" w:rsidRDefault="00000000" w:rsidP="00386D18">
      <w:pPr>
        <w:spacing w:after="0" w:line="240" w:lineRule="auto"/>
        <w:ind w:left="113"/>
        <w:rPr>
          <w:rFonts w:cs="Times New Roman"/>
        </w:rPr>
      </w:pPr>
      <w:r w:rsidRPr="00AF4654">
        <w:rPr>
          <w:rFonts w:eastAsia="Consolas" w:cs="Times New Roman"/>
          <w:sz w:val="18"/>
        </w:rPr>
        <w:t>if p_value &lt; alpha:</w:t>
      </w:r>
    </w:p>
    <w:p w14:paraId="0CEDCD90" w14:textId="77777777" w:rsidR="00B74A66" w:rsidRPr="00AF4654" w:rsidRDefault="00000000" w:rsidP="00386D18">
      <w:pPr>
        <w:spacing w:after="0" w:line="240" w:lineRule="auto"/>
        <w:ind w:left="113"/>
        <w:rPr>
          <w:rFonts w:cs="Times New Roman"/>
        </w:rPr>
      </w:pPr>
      <w:r w:rsidRPr="00AF4654">
        <w:rPr>
          <w:rFonts w:eastAsia="Consolas" w:cs="Times New Roman"/>
          <w:sz w:val="18"/>
        </w:rPr>
        <w:t xml:space="preserve">    print("Reject the null hypothesis: The average weight is significantly "</w:t>
      </w:r>
    </w:p>
    <w:p w14:paraId="19F3CBE1" w14:textId="77777777" w:rsidR="00B74A66" w:rsidRPr="00AF4654" w:rsidRDefault="00000000" w:rsidP="00386D18">
      <w:pPr>
        <w:spacing w:after="0" w:line="240" w:lineRule="auto"/>
        <w:ind w:left="113"/>
        <w:rPr>
          <w:rFonts w:cs="Times New Roman"/>
        </w:rPr>
      </w:pPr>
      <w:r w:rsidRPr="00AF4654">
        <w:rPr>
          <w:rFonts w:eastAsia="Consolas" w:cs="Times New Roman"/>
          <w:sz w:val="18"/>
        </w:rPr>
        <w:t xml:space="preserve">          "different from 150 grams.")</w:t>
      </w:r>
    </w:p>
    <w:p w14:paraId="38E143EA" w14:textId="77777777" w:rsidR="00B74A66" w:rsidRPr="00AF4654" w:rsidRDefault="00000000" w:rsidP="00386D18">
      <w:pPr>
        <w:spacing w:after="0" w:line="240" w:lineRule="auto"/>
        <w:ind w:left="113"/>
        <w:rPr>
          <w:rFonts w:cs="Times New Roman"/>
        </w:rPr>
      </w:pPr>
      <w:r w:rsidRPr="00AF4654">
        <w:rPr>
          <w:rFonts w:eastAsia="Consolas" w:cs="Times New Roman"/>
          <w:sz w:val="18"/>
        </w:rPr>
        <w:t>else:</w:t>
      </w:r>
    </w:p>
    <w:p w14:paraId="34F7454B" w14:textId="77777777" w:rsidR="00B74A66" w:rsidRPr="00AF4654" w:rsidRDefault="00000000" w:rsidP="00386D18">
      <w:pPr>
        <w:spacing w:after="0" w:line="240" w:lineRule="auto"/>
        <w:ind w:left="113"/>
        <w:rPr>
          <w:rFonts w:cs="Times New Roman"/>
        </w:rPr>
      </w:pPr>
      <w:r w:rsidRPr="00AF4654">
        <w:rPr>
          <w:rFonts w:eastAsia="Consolas" w:cs="Times New Roman"/>
          <w:sz w:val="18"/>
        </w:rPr>
        <w:t xml:space="preserve">    print("Fail to reject the null hypothesis: There is no significant "</w:t>
      </w:r>
    </w:p>
    <w:p w14:paraId="0D2A2D8F" w14:textId="77777777" w:rsidR="00B74A66" w:rsidRPr="00AF4654" w:rsidRDefault="00000000" w:rsidP="00386D18">
      <w:pPr>
        <w:spacing w:after="0" w:line="240" w:lineRule="auto"/>
        <w:ind w:left="113"/>
        <w:rPr>
          <w:rFonts w:cs="Times New Roman"/>
        </w:rPr>
      </w:pPr>
      <w:r w:rsidRPr="00AF4654">
        <w:rPr>
          <w:rFonts w:eastAsia="Consolas" w:cs="Times New Roman"/>
          <w:sz w:val="18"/>
        </w:rPr>
        <w:t xml:space="preserve">          "difference in average weight from 150 grams.")</w:t>
      </w:r>
    </w:p>
    <w:p w14:paraId="26227C3A" w14:textId="77777777" w:rsidR="00B74A66" w:rsidRPr="00AF4654" w:rsidRDefault="00B74A66" w:rsidP="00386D18">
      <w:pPr>
        <w:spacing w:after="40"/>
        <w:rPr>
          <w:rFonts w:cs="Times New Roman"/>
        </w:rPr>
      </w:pPr>
    </w:p>
    <w:p w14:paraId="1404762B" w14:textId="77777777" w:rsidR="00B74A66" w:rsidRPr="00AF4654" w:rsidRDefault="00000000" w:rsidP="00386D18">
      <w:pPr>
        <w:pStyle w:val="Heading2"/>
        <w:spacing w:before="240" w:after="80"/>
        <w:rPr>
          <w:rFonts w:ascii="Times New Roman" w:hAnsi="Times New Roman" w:cs="Times New Roman"/>
        </w:rPr>
      </w:pPr>
      <w:r w:rsidRPr="00AF4654">
        <w:rPr>
          <w:rFonts w:ascii="Times New Roman" w:eastAsia="Times New Roman" w:hAnsi="Times New Roman" w:cs="Times New Roman"/>
          <w:color w:val="000000"/>
        </w:rPr>
        <w:t>OUTPUT</w:t>
      </w:r>
    </w:p>
    <w:p w14:paraId="0A3612D6" w14:textId="77777777" w:rsidR="00B74A66" w:rsidRPr="00AF4654" w:rsidRDefault="00000000" w:rsidP="00386D18">
      <w:pPr>
        <w:spacing w:after="0" w:line="240" w:lineRule="auto"/>
        <w:ind w:left="113"/>
        <w:rPr>
          <w:rFonts w:cs="Times New Roman"/>
        </w:rPr>
      </w:pPr>
      <w:r w:rsidRPr="00AF4654">
        <w:rPr>
          <w:rFonts w:eastAsia="Consolas" w:cs="Times New Roman"/>
          <w:sz w:val="17"/>
        </w:rPr>
        <w:t>Sample Size: 30</w:t>
      </w:r>
    </w:p>
    <w:p w14:paraId="577D4C98" w14:textId="77777777" w:rsidR="00B74A66" w:rsidRPr="00AF4654" w:rsidRDefault="00000000" w:rsidP="00386D18">
      <w:pPr>
        <w:spacing w:after="0" w:line="240" w:lineRule="auto"/>
        <w:ind w:left="113"/>
        <w:rPr>
          <w:rFonts w:cs="Times New Roman"/>
        </w:rPr>
      </w:pPr>
      <w:r w:rsidRPr="00AF4654">
        <w:rPr>
          <w:rFonts w:eastAsia="Consolas" w:cs="Times New Roman"/>
          <w:sz w:val="17"/>
        </w:rPr>
        <w:t>Sample Mean: 150.20</w:t>
      </w:r>
    </w:p>
    <w:p w14:paraId="7CF04D8A" w14:textId="77777777" w:rsidR="00B74A66" w:rsidRPr="00AF4654" w:rsidRDefault="00000000" w:rsidP="00386D18">
      <w:pPr>
        <w:spacing w:after="0" w:line="240" w:lineRule="auto"/>
        <w:ind w:left="113"/>
        <w:rPr>
          <w:rFonts w:cs="Times New Roman"/>
        </w:rPr>
      </w:pPr>
      <w:r w:rsidRPr="00AF4654">
        <w:rPr>
          <w:rFonts w:eastAsia="Consolas" w:cs="Times New Roman"/>
          <w:sz w:val="17"/>
        </w:rPr>
        <w:t>Z-Statistic: 0.6406</w:t>
      </w:r>
    </w:p>
    <w:p w14:paraId="29DB9DAC" w14:textId="77777777" w:rsidR="00B74A66" w:rsidRPr="00AF4654" w:rsidRDefault="00000000" w:rsidP="00386D18">
      <w:pPr>
        <w:spacing w:after="0" w:line="240" w:lineRule="auto"/>
        <w:ind w:left="113"/>
        <w:rPr>
          <w:rFonts w:cs="Times New Roman"/>
        </w:rPr>
      </w:pPr>
      <w:r w:rsidRPr="00AF4654">
        <w:rPr>
          <w:rFonts w:eastAsia="Consolas" w:cs="Times New Roman"/>
          <w:sz w:val="17"/>
        </w:rPr>
        <w:t>P-Value: 0.5218</w:t>
      </w:r>
    </w:p>
    <w:p w14:paraId="693C90BF" w14:textId="77777777" w:rsidR="00B74A66" w:rsidRPr="00AF4654" w:rsidRDefault="00000000" w:rsidP="00386D18">
      <w:pPr>
        <w:spacing w:after="0" w:line="240" w:lineRule="auto"/>
        <w:ind w:left="113"/>
        <w:rPr>
          <w:rFonts w:cs="Times New Roman"/>
        </w:rPr>
      </w:pPr>
      <w:r w:rsidRPr="00AF4654">
        <w:rPr>
          <w:rFonts w:eastAsia="Consolas" w:cs="Times New Roman"/>
          <w:sz w:val="17"/>
        </w:rPr>
        <w:t xml:space="preserve">Fail to reject the null hypothesis: There is no significant difference in average weight from </w:t>
      </w:r>
    </w:p>
    <w:p w14:paraId="5389D13E" w14:textId="77777777" w:rsidR="00B74A66" w:rsidRPr="00AF4654" w:rsidRDefault="00000000" w:rsidP="00386D18">
      <w:pPr>
        <w:spacing w:after="0" w:line="240" w:lineRule="auto"/>
        <w:ind w:left="113"/>
        <w:rPr>
          <w:rFonts w:cs="Times New Roman"/>
        </w:rPr>
      </w:pPr>
      <w:r w:rsidRPr="00AF4654">
        <w:rPr>
          <w:rFonts w:eastAsia="Consolas" w:cs="Times New Roman"/>
          <w:sz w:val="17"/>
        </w:rPr>
        <w:t xml:space="preserve">    150 grams.</w:t>
      </w:r>
    </w:p>
    <w:p w14:paraId="692D19E7" w14:textId="77777777" w:rsidR="00B74A66" w:rsidRPr="00AF4654" w:rsidRDefault="00B74A66" w:rsidP="00386D18">
      <w:pPr>
        <w:spacing w:after="40"/>
        <w:rPr>
          <w:rFonts w:cs="Times New Roman"/>
        </w:rPr>
      </w:pPr>
    </w:p>
    <w:p w14:paraId="02479FB8" w14:textId="77777777" w:rsidR="00B74A66" w:rsidRPr="00AF4654" w:rsidRDefault="00000000" w:rsidP="00386D18">
      <w:pPr>
        <w:pStyle w:val="Heading2"/>
        <w:spacing w:before="240" w:after="80"/>
        <w:rPr>
          <w:rFonts w:ascii="Times New Roman" w:hAnsi="Times New Roman" w:cs="Times New Roman"/>
        </w:rPr>
      </w:pPr>
      <w:r w:rsidRPr="00AF4654">
        <w:rPr>
          <w:rFonts w:ascii="Times New Roman" w:eastAsia="Times New Roman" w:hAnsi="Times New Roman" w:cs="Times New Roman"/>
          <w:color w:val="000000"/>
        </w:rPr>
        <w:lastRenderedPageBreak/>
        <w:t>RESULT</w:t>
      </w:r>
    </w:p>
    <w:p w14:paraId="10C6FF6F" w14:textId="77777777" w:rsidR="00B74A66" w:rsidRPr="00AF4654" w:rsidRDefault="00000000" w:rsidP="00386D18">
      <w:pPr>
        <w:spacing w:after="120"/>
        <w:jc w:val="both"/>
        <w:rPr>
          <w:rFonts w:cs="Times New Roman"/>
        </w:rPr>
      </w:pPr>
      <w:r w:rsidRPr="00AF4654">
        <w:rPr>
          <w:rFonts w:cs="Times New Roman"/>
        </w:rPr>
        <w:t>Thus the Z test was performed using Python. The p-value (0.5218) is greater than 0.05, so the null hypothesis is not rejected: there is no significant difference between the average weight of the birds and 150 grams.</w:t>
      </w:r>
    </w:p>
    <w:sectPr w:rsidR="00B74A66" w:rsidRPr="00AF4654" w:rsidSect="00034616">
      <w:footerReference w:type="default" r:id="rId8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35951" w14:textId="77777777" w:rsidR="00B7395D" w:rsidRDefault="00B7395D">
      <w:pPr>
        <w:spacing w:after="0" w:line="240" w:lineRule="auto"/>
      </w:pPr>
      <w:r>
        <w:separator/>
      </w:r>
    </w:p>
  </w:endnote>
  <w:endnote w:type="continuationSeparator" w:id="0">
    <w:p w14:paraId="0100371D" w14:textId="77777777" w:rsidR="00B7395D" w:rsidRDefault="00B739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5BFC1" w14:textId="52F4049A" w:rsidR="00B74A66" w:rsidRDefault="00B74A66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6CD8C" w14:textId="77777777" w:rsidR="00B7395D" w:rsidRDefault="00B7395D">
      <w:pPr>
        <w:spacing w:after="0" w:line="240" w:lineRule="auto"/>
      </w:pPr>
      <w:r>
        <w:separator/>
      </w:r>
    </w:p>
  </w:footnote>
  <w:footnote w:type="continuationSeparator" w:id="0">
    <w:p w14:paraId="2BF096AA" w14:textId="77777777" w:rsidR="00B7395D" w:rsidRDefault="00B739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2950593">
    <w:abstractNumId w:val="8"/>
  </w:num>
  <w:num w:numId="2" w16cid:durableId="298540286">
    <w:abstractNumId w:val="6"/>
  </w:num>
  <w:num w:numId="3" w16cid:durableId="694887156">
    <w:abstractNumId w:val="5"/>
  </w:num>
  <w:num w:numId="4" w16cid:durableId="2092384763">
    <w:abstractNumId w:val="4"/>
  </w:num>
  <w:num w:numId="5" w16cid:durableId="596448624">
    <w:abstractNumId w:val="7"/>
  </w:num>
  <w:num w:numId="6" w16cid:durableId="1537348801">
    <w:abstractNumId w:val="3"/>
  </w:num>
  <w:num w:numId="7" w16cid:durableId="1934319952">
    <w:abstractNumId w:val="2"/>
  </w:num>
  <w:num w:numId="8" w16cid:durableId="1915358494">
    <w:abstractNumId w:val="1"/>
  </w:num>
  <w:num w:numId="9" w16cid:durableId="1229463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0D87"/>
    <w:rsid w:val="0029639D"/>
    <w:rsid w:val="00326F90"/>
    <w:rsid w:val="00386D18"/>
    <w:rsid w:val="007943D8"/>
    <w:rsid w:val="008A7ACE"/>
    <w:rsid w:val="00AA1D8D"/>
    <w:rsid w:val="00AF4654"/>
    <w:rsid w:val="00B47730"/>
    <w:rsid w:val="00B7395D"/>
    <w:rsid w:val="00B74A66"/>
    <w:rsid w:val="00BD4EF3"/>
    <w:rsid w:val="00C978C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E3A1F8"/>
  <w14:defaultImageDpi w14:val="300"/>
  <w15:docId w15:val="{1F537996-CB01-4BEA-989D-36BEEBAE6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 8 - Z-Test using Python</dc:title>
  <dc:subject/>
  <dc:creator>python-docx</dc:creator>
  <cp:keywords/>
  <dc:description>generated by python-docx</dc:description>
  <cp:lastModifiedBy>charunetrarg@gmail.com</cp:lastModifiedBy>
  <cp:revision>2</cp:revision>
  <cp:lastPrinted>2026-10-07T09:08:00Z</cp:lastPrinted>
  <dcterms:created xsi:type="dcterms:W3CDTF">2026-10-11T16:42:00Z</dcterms:created>
  <dcterms:modified xsi:type="dcterms:W3CDTF">2026-10-11T16:42:00Z</dcterms:modified>
  <cp:category/>
</cp:coreProperties>
</file>