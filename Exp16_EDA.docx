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3A8E" w14:textId="77777777" w:rsidR="001B5342" w:rsidRPr="00E056F8" w:rsidRDefault="00000000" w:rsidP="00E056F8">
      <w:pPr>
        <w:spacing w:before="160" w:after="80"/>
        <w:jc w:val="center"/>
        <w:rPr>
          <w:rFonts w:cs="Times New Roman"/>
        </w:rPr>
      </w:pPr>
      <w:r w:rsidRPr="00E056F8">
        <w:rPr>
          <w:rFonts w:cs="Times New Roman"/>
          <w:b/>
          <w:sz w:val="26"/>
        </w:rPr>
        <w:t>EDA - QUANTITATIVE AND QUALITATIVE ANALYSIS</w:t>
      </w:r>
    </w:p>
    <w:p w14:paraId="142F531F" w14:textId="77777777" w:rsidR="001B5342" w:rsidRPr="00E056F8" w:rsidRDefault="00000000" w:rsidP="00E056F8">
      <w:pPr>
        <w:pStyle w:val="Heading2"/>
        <w:spacing w:before="240" w:after="80"/>
        <w:rPr>
          <w:rFonts w:ascii="Times New Roman" w:hAnsi="Times New Roman" w:cs="Times New Roman"/>
        </w:rPr>
      </w:pPr>
      <w:r w:rsidRPr="00E056F8">
        <w:rPr>
          <w:rFonts w:ascii="Times New Roman" w:eastAsia="Times New Roman" w:hAnsi="Times New Roman" w:cs="Times New Roman"/>
          <w:color w:val="000000"/>
        </w:rPr>
        <w:t>AIM</w:t>
      </w:r>
    </w:p>
    <w:p w14:paraId="4882D1BD" w14:textId="2D4959D3" w:rsidR="001B5342" w:rsidRPr="00E056F8" w:rsidRDefault="00000000" w:rsidP="00E056F8">
      <w:pPr>
        <w:spacing w:after="120"/>
        <w:jc w:val="both"/>
        <w:rPr>
          <w:rFonts w:cs="Times New Roman"/>
        </w:rPr>
      </w:pPr>
      <w:r w:rsidRPr="00E056F8">
        <w:rPr>
          <w:rFonts w:cs="Times New Roman"/>
        </w:rPr>
        <w:t>To understand the importance of Exploratory Data Analysis (EDA) by performing quantitative and qualitative analysis on the 'tips' data set.</w:t>
      </w:r>
    </w:p>
    <w:p w14:paraId="5DB51201" w14:textId="77777777" w:rsidR="001B5342" w:rsidRPr="00E056F8" w:rsidRDefault="00000000" w:rsidP="00E056F8">
      <w:pPr>
        <w:pStyle w:val="Heading2"/>
        <w:spacing w:before="240" w:after="80"/>
        <w:rPr>
          <w:rFonts w:ascii="Times New Roman" w:hAnsi="Times New Roman" w:cs="Times New Roman"/>
        </w:rPr>
      </w:pPr>
      <w:r w:rsidRPr="00E056F8">
        <w:rPr>
          <w:rFonts w:ascii="Times New Roman" w:eastAsia="Times New Roman" w:hAnsi="Times New Roman" w:cs="Times New Roman"/>
          <w:color w:val="000000"/>
        </w:rPr>
        <w:t>PROGRAM</w:t>
      </w:r>
    </w:p>
    <w:p w14:paraId="0680A21C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import seaborn as sns</w:t>
      </w:r>
    </w:p>
    <w:p w14:paraId="0FD7B550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import pandas as pd</w:t>
      </w:r>
    </w:p>
    <w:p w14:paraId="615366D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import numpy as np</w:t>
      </w:r>
    </w:p>
    <w:p w14:paraId="579C7F4C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import matplotlib.pyplot as plt</w:t>
      </w:r>
    </w:p>
    <w:p w14:paraId="29CC6DD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229F764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tips = sns.load_dataset('tips')</w:t>
      </w:r>
    </w:p>
    <w:p w14:paraId="5A8A389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print(tips.head())</w:t>
      </w:r>
    </w:p>
    <w:p w14:paraId="03AA0A25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2D53E8A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# ---------- Quantitative analysis ----------</w:t>
      </w:r>
    </w:p>
    <w:p w14:paraId="07107BBA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print(tips.describe())</w:t>
      </w:r>
    </w:p>
    <w:p w14:paraId="1E673F20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79ED7D1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sns.displot(tips.total_bill, kde=True)</w:t>
      </w:r>
    </w:p>
    <w:p w14:paraId="26E42290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190EAE14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6338FED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sns.displot(tips.total_bill, kde=False)</w:t>
      </w:r>
    </w:p>
    <w:p w14:paraId="1C958C8C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303D95C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45A8A321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sns.jointplot(x=tips.tip, y=tips.total_bill)</w:t>
      </w:r>
    </w:p>
    <w:p w14:paraId="7186F1AB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60F20E4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411B9071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sns.jointplot(x=tips.tip, y=tips.total_bill, kind="reg")</w:t>
      </w:r>
    </w:p>
    <w:p w14:paraId="59810B2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4696AC2B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1D57B9E7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sns.jointplot(x=tips.tip, y=tips.total_bill, kind="hex")</w:t>
      </w:r>
    </w:p>
    <w:p w14:paraId="498382F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55436850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16059C35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sns.pairplot(tips, height=2)</w:t>
      </w:r>
    </w:p>
    <w:p w14:paraId="70465A3E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5600F72E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7E1786E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print(tips.time.value_counts())</w:t>
      </w:r>
    </w:p>
    <w:p w14:paraId="679E90D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sns.pairplot(tips, hue='time', height=2)</w:t>
      </w:r>
    </w:p>
    <w:p w14:paraId="4928B61E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39DF877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4F5C057E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sns.pairplot(tips, hue='day', height=2)</w:t>
      </w:r>
    </w:p>
    <w:p w14:paraId="184B8DE4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258F128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7CC5E54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sns.heatmap(tips.corr(numeric_only=True), annot=True)</w:t>
      </w:r>
    </w:p>
    <w:p w14:paraId="4EF9F61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6663933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1513BFA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sns.boxplot(y=tips.total_bill)</w:t>
      </w:r>
    </w:p>
    <w:p w14:paraId="31AB801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1B5DF52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7E93C517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sns.boxplot(y=tips.tip)</w:t>
      </w:r>
    </w:p>
    <w:p w14:paraId="05FD0C54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57CEA77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2DFC505C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# ---------- Qualitative analysis ----------</w:t>
      </w:r>
    </w:p>
    <w:p w14:paraId="43A3AD1E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print(tips.day.value_counts())</w:t>
      </w:r>
    </w:p>
    <w:p w14:paraId="79352D9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print(tips.sex.value_counts())</w:t>
      </w:r>
    </w:p>
    <w:p w14:paraId="0823D87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6233635B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sns.countplot(x='day', data=tips)</w:t>
      </w:r>
    </w:p>
    <w:p w14:paraId="6877810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4B9D199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64EBBD5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sns.countplot(x='sex', data=tips)</w:t>
      </w:r>
    </w:p>
    <w:p w14:paraId="42CB0294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lastRenderedPageBreak/>
        <w:t>plt.show()</w:t>
      </w:r>
    </w:p>
    <w:p w14:paraId="012EB10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774AE58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tips.sex.value_counts().plot(kind='pie', autopct='%1.1f%%')</w:t>
      </w:r>
    </w:p>
    <w:p w14:paraId="0F5594BE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6137EA5A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39267AC7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tips.sex.value_counts().plot(kind='bar')</w:t>
      </w:r>
    </w:p>
    <w:p w14:paraId="1440F65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1B373D7A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 xml:space="preserve"> </w:t>
      </w:r>
    </w:p>
    <w:p w14:paraId="313E2AF1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sns.countplot(x='day', data=tips[tips.time == 'Dinner'])</w:t>
      </w:r>
    </w:p>
    <w:p w14:paraId="39022D2D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plt.title('Dinner count per day')</w:t>
      </w:r>
    </w:p>
    <w:p w14:paraId="238BF815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8"/>
        </w:rPr>
        <w:t>plt.show()</w:t>
      </w:r>
    </w:p>
    <w:p w14:paraId="4BB90436" w14:textId="77777777" w:rsidR="001B5342" w:rsidRPr="00E056F8" w:rsidRDefault="001B5342" w:rsidP="00E056F8">
      <w:pPr>
        <w:spacing w:after="40"/>
        <w:rPr>
          <w:rFonts w:cs="Times New Roman"/>
        </w:rPr>
      </w:pPr>
    </w:p>
    <w:p w14:paraId="13E36981" w14:textId="77777777" w:rsidR="001B5342" w:rsidRPr="00E056F8" w:rsidRDefault="00000000" w:rsidP="00E056F8">
      <w:pPr>
        <w:pStyle w:val="Heading2"/>
        <w:spacing w:before="240" w:after="80"/>
        <w:rPr>
          <w:rFonts w:ascii="Times New Roman" w:hAnsi="Times New Roman" w:cs="Times New Roman"/>
        </w:rPr>
      </w:pPr>
      <w:r w:rsidRPr="00E056F8">
        <w:rPr>
          <w:rFonts w:ascii="Times New Roman" w:eastAsia="Times New Roman" w:hAnsi="Times New Roman" w:cs="Times New Roman"/>
          <w:color w:val="000000"/>
        </w:rPr>
        <w:t>OUTPUT</w:t>
      </w:r>
    </w:p>
    <w:p w14:paraId="1653443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 xml:space="preserve">   total_bill   tip     sex smoker  day    time  size</w:t>
      </w:r>
    </w:p>
    <w:p w14:paraId="136BECD6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0       16.99  1.01  Female     No  Sun  Dinner     2</w:t>
      </w:r>
    </w:p>
    <w:p w14:paraId="2E6989D6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1       10.34  1.66    Male     No  Sun  Dinner     3</w:t>
      </w:r>
    </w:p>
    <w:p w14:paraId="21D9A425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2       21.01  3.50    Male     No  Sun  Dinner     3</w:t>
      </w:r>
    </w:p>
    <w:p w14:paraId="357AEB45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3       23.68  3.31    Male     No  Sun  Dinner     2</w:t>
      </w:r>
    </w:p>
    <w:p w14:paraId="47A0890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4       24.59  3.61  Female     No  Sun  Dinner     4</w:t>
      </w:r>
    </w:p>
    <w:p w14:paraId="74B514D9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 xml:space="preserve">       total_bill         tip        size</w:t>
      </w:r>
    </w:p>
    <w:p w14:paraId="61EDC416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count  244.000000  244.000000  244.000000</w:t>
      </w:r>
    </w:p>
    <w:p w14:paraId="7988788C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mean    19.785943    2.998279    2.569672</w:t>
      </w:r>
    </w:p>
    <w:p w14:paraId="03859D0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std      8.902412    1.383638    0.951100</w:t>
      </w:r>
    </w:p>
    <w:p w14:paraId="37E5ED49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min      3.070000    1.000000    1.000000</w:t>
      </w:r>
    </w:p>
    <w:p w14:paraId="0ACCD7E6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25%     13.347500    2.000000    2.000000</w:t>
      </w:r>
    </w:p>
    <w:p w14:paraId="6F8345E1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50%     17.795000    2.900000    2.000000</w:t>
      </w:r>
    </w:p>
    <w:p w14:paraId="1A1CB2D7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75%     24.127500    3.562500    3.000000</w:t>
      </w:r>
    </w:p>
    <w:p w14:paraId="5A059D5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max     50.810000   10.000000    6.000000</w:t>
      </w:r>
    </w:p>
    <w:p w14:paraId="2473395A" w14:textId="2EA5E90B" w:rsidR="001B5342" w:rsidRPr="00E056F8" w:rsidRDefault="001B5342" w:rsidP="00E056F8">
      <w:pPr>
        <w:spacing w:after="40"/>
        <w:rPr>
          <w:rFonts w:cs="Times New Roman"/>
        </w:rPr>
      </w:pPr>
    </w:p>
    <w:p w14:paraId="736C047D" w14:textId="5463FD57" w:rsidR="001B5342" w:rsidRPr="00E056F8" w:rsidRDefault="00287609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drawing>
          <wp:anchor distT="0" distB="0" distL="114300" distR="114300" simplePos="0" relativeHeight="251660288" behindDoc="1" locked="0" layoutInCell="1" allowOverlap="1" wp14:anchorId="78208636" wp14:editId="17CCA317">
            <wp:simplePos x="0" y="0"/>
            <wp:positionH relativeFrom="column">
              <wp:posOffset>3231515</wp:posOffset>
            </wp:positionH>
            <wp:positionV relativeFrom="paragraph">
              <wp:posOffset>34925</wp:posOffset>
            </wp:positionV>
            <wp:extent cx="2895299" cy="276606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9943" cy="2770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056F8">
        <w:rPr>
          <w:rFonts w:cs="Times New Roman"/>
          <w:noProof/>
        </w:rPr>
        <w:drawing>
          <wp:anchor distT="0" distB="0" distL="114300" distR="114300" simplePos="0" relativeHeight="251656192" behindDoc="1" locked="0" layoutInCell="1" allowOverlap="1" wp14:anchorId="3B7DF080" wp14:editId="4E958CD8">
            <wp:simplePos x="0" y="0"/>
            <wp:positionH relativeFrom="column">
              <wp:posOffset>635</wp:posOffset>
            </wp:positionH>
            <wp:positionV relativeFrom="paragraph">
              <wp:posOffset>34925</wp:posOffset>
            </wp:positionV>
            <wp:extent cx="2776140" cy="27813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1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5249A" w14:textId="40B3FFAA" w:rsidR="001B5342" w:rsidRPr="00E056F8" w:rsidRDefault="001B5342" w:rsidP="00E056F8">
      <w:pPr>
        <w:spacing w:after="120"/>
        <w:jc w:val="center"/>
        <w:rPr>
          <w:rFonts w:cs="Times New Roman"/>
        </w:rPr>
      </w:pPr>
    </w:p>
    <w:p w14:paraId="0489DEB9" w14:textId="51B27B40" w:rsidR="001B5342" w:rsidRPr="00E056F8" w:rsidRDefault="00287609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6282F1ED" wp14:editId="2B72159E">
            <wp:extent cx="5353396" cy="5386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396" cy="53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0A37" w14:textId="098BC28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01773AE2" wp14:editId="6CA4ABBD">
            <wp:extent cx="5353396" cy="53866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396" cy="53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C3DB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57C88D84" wp14:editId="43E9D5FF">
            <wp:extent cx="5353396" cy="53866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96" cy="53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ADA2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7CC377B1" wp14:editId="71D3BC41">
            <wp:extent cx="5436523" cy="5428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523" cy="54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EA1B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time</w:t>
      </w:r>
    </w:p>
    <w:p w14:paraId="4F1AE7D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Dinner    176</w:t>
      </w:r>
    </w:p>
    <w:p w14:paraId="563E3C96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Lunch      68</w:t>
      </w:r>
    </w:p>
    <w:p w14:paraId="2CA739E2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Name: count, dtype: int64</w:t>
      </w:r>
    </w:p>
    <w:p w14:paraId="26646274" w14:textId="77777777" w:rsidR="001B5342" w:rsidRPr="00E056F8" w:rsidRDefault="001B5342" w:rsidP="00E056F8">
      <w:pPr>
        <w:spacing w:after="40"/>
        <w:rPr>
          <w:rFonts w:cs="Times New Roman"/>
        </w:rPr>
      </w:pPr>
    </w:p>
    <w:p w14:paraId="7421BD53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62EA0CA9" wp14:editId="47F4A3C2">
            <wp:extent cx="5760000" cy="4916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1A67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0F3B26B1" wp14:editId="6B480647">
            <wp:extent cx="5760000" cy="5021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C7FE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drawing>
          <wp:inline distT="0" distB="0" distL="0" distR="0" wp14:anchorId="4525B18D" wp14:editId="52194D75">
            <wp:extent cx="4713316" cy="38321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3316" cy="38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4EA9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2FBD562D" wp14:editId="0D9FB991">
            <wp:extent cx="5145578" cy="35994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5578" cy="35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9F1C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drawing>
          <wp:inline distT="0" distB="0" distL="0" distR="0" wp14:anchorId="439EB283" wp14:editId="3A332654">
            <wp:extent cx="5137265" cy="35994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7265" cy="35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B66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day</w:t>
      </w:r>
    </w:p>
    <w:p w14:paraId="095CA22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Sat     87</w:t>
      </w:r>
    </w:p>
    <w:p w14:paraId="41C6A118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Sun     76</w:t>
      </w:r>
    </w:p>
    <w:p w14:paraId="7C1EDC26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Thur    62</w:t>
      </w:r>
    </w:p>
    <w:p w14:paraId="46F0941E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Fri     19</w:t>
      </w:r>
    </w:p>
    <w:p w14:paraId="166F158C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Name: count, dtype: int64</w:t>
      </w:r>
    </w:p>
    <w:p w14:paraId="3E9A5CBF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sex</w:t>
      </w:r>
    </w:p>
    <w:p w14:paraId="42E4F0C4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Male      157</w:t>
      </w:r>
    </w:p>
    <w:p w14:paraId="63F55FD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Female     87</w:t>
      </w:r>
    </w:p>
    <w:p w14:paraId="576A0C93" w14:textId="77777777" w:rsidR="001B5342" w:rsidRPr="00E056F8" w:rsidRDefault="00000000" w:rsidP="00E056F8">
      <w:pPr>
        <w:spacing w:after="0" w:line="240" w:lineRule="auto"/>
        <w:ind w:left="113"/>
        <w:rPr>
          <w:rFonts w:cs="Times New Roman"/>
        </w:rPr>
      </w:pPr>
      <w:r w:rsidRPr="00E056F8">
        <w:rPr>
          <w:rFonts w:eastAsia="Consolas" w:cs="Times New Roman"/>
          <w:sz w:val="17"/>
        </w:rPr>
        <w:t>Name: count, dtype: int64</w:t>
      </w:r>
    </w:p>
    <w:p w14:paraId="1A7144F6" w14:textId="77777777" w:rsidR="001B5342" w:rsidRPr="00E056F8" w:rsidRDefault="001B5342" w:rsidP="00E056F8">
      <w:pPr>
        <w:spacing w:after="40"/>
        <w:rPr>
          <w:rFonts w:cs="Times New Roman"/>
        </w:rPr>
      </w:pPr>
    </w:p>
    <w:p w14:paraId="066F57E1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57523D14" wp14:editId="08FE1CEF">
            <wp:extent cx="5137265" cy="39485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7265" cy="39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034A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drawing>
          <wp:inline distT="0" distB="0" distL="0" distR="0" wp14:anchorId="17A8A92F" wp14:editId="3C6F37EE">
            <wp:extent cx="5220392" cy="3948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392" cy="39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22B3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11C186B9" wp14:editId="485A11D7">
            <wp:extent cx="3557847" cy="35578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7847" cy="35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E766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drawing>
          <wp:inline distT="0" distB="0" distL="0" distR="0" wp14:anchorId="426B4C82" wp14:editId="2962E42E">
            <wp:extent cx="5045825" cy="42810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825" cy="428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FAA4" w14:textId="77777777" w:rsidR="001B5342" w:rsidRPr="00E056F8" w:rsidRDefault="00000000" w:rsidP="00E056F8">
      <w:pPr>
        <w:spacing w:after="120"/>
        <w:jc w:val="center"/>
        <w:rPr>
          <w:rFonts w:cs="Times New Roman"/>
        </w:rPr>
      </w:pPr>
      <w:r w:rsidRPr="00E056F8">
        <w:rPr>
          <w:rFonts w:cs="Times New Roman"/>
          <w:noProof/>
        </w:rPr>
        <w:lastRenderedPageBreak/>
        <w:drawing>
          <wp:inline distT="0" distB="0" distL="0" distR="0" wp14:anchorId="51D88117" wp14:editId="79DD3B06">
            <wp:extent cx="5137265" cy="41397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6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7265" cy="41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1D19" w14:textId="77777777" w:rsidR="001B5342" w:rsidRPr="00E056F8" w:rsidRDefault="00000000" w:rsidP="00E056F8">
      <w:pPr>
        <w:pStyle w:val="Heading2"/>
        <w:spacing w:before="240" w:after="80"/>
        <w:rPr>
          <w:rFonts w:ascii="Times New Roman" w:hAnsi="Times New Roman" w:cs="Times New Roman"/>
        </w:rPr>
      </w:pPr>
      <w:r w:rsidRPr="00E056F8">
        <w:rPr>
          <w:rFonts w:ascii="Times New Roman" w:eastAsia="Times New Roman" w:hAnsi="Times New Roman" w:cs="Times New Roman"/>
          <w:color w:val="000000"/>
        </w:rPr>
        <w:t>RESULT</w:t>
      </w:r>
    </w:p>
    <w:p w14:paraId="3ABB38C7" w14:textId="77777777" w:rsidR="001B5342" w:rsidRPr="00E056F8" w:rsidRDefault="00000000" w:rsidP="00E056F8">
      <w:pPr>
        <w:spacing w:after="120"/>
        <w:jc w:val="both"/>
        <w:rPr>
          <w:rFonts w:cs="Times New Roman"/>
        </w:rPr>
      </w:pPr>
      <w:r w:rsidRPr="00E056F8">
        <w:rPr>
          <w:rFonts w:cs="Times New Roman"/>
        </w:rPr>
        <w:t>Thus exploratory data analysis (quantitative and qualitative) was performed on the tips data set. The total bill and tip are positively correlated, the bill amounts are right-skewed with a few high-value outliers, and most of the records belong to dinner time.</w:t>
      </w:r>
    </w:p>
    <w:sectPr w:rsidR="001B5342" w:rsidRPr="00E056F8" w:rsidSect="00034616">
      <w:footerReference w:type="default" r:id="rId24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8805" w14:textId="77777777" w:rsidR="001E2095" w:rsidRDefault="001E2095">
      <w:pPr>
        <w:spacing w:after="0" w:line="240" w:lineRule="auto"/>
      </w:pPr>
      <w:r>
        <w:separator/>
      </w:r>
    </w:p>
  </w:endnote>
  <w:endnote w:type="continuationSeparator" w:id="0">
    <w:p w14:paraId="79C1153C" w14:textId="77777777" w:rsidR="001E2095" w:rsidRDefault="001E2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1975" w14:textId="1FD226F9" w:rsidR="001B5342" w:rsidRDefault="001B534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F076" w14:textId="77777777" w:rsidR="001E2095" w:rsidRDefault="001E2095">
      <w:pPr>
        <w:spacing w:after="0" w:line="240" w:lineRule="auto"/>
      </w:pPr>
      <w:r>
        <w:separator/>
      </w:r>
    </w:p>
  </w:footnote>
  <w:footnote w:type="continuationSeparator" w:id="0">
    <w:p w14:paraId="3CBC182B" w14:textId="77777777" w:rsidR="001E2095" w:rsidRDefault="001E2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838304">
    <w:abstractNumId w:val="8"/>
  </w:num>
  <w:num w:numId="2" w16cid:durableId="1040937964">
    <w:abstractNumId w:val="6"/>
  </w:num>
  <w:num w:numId="3" w16cid:durableId="1919436847">
    <w:abstractNumId w:val="5"/>
  </w:num>
  <w:num w:numId="4" w16cid:durableId="2145728524">
    <w:abstractNumId w:val="4"/>
  </w:num>
  <w:num w:numId="5" w16cid:durableId="982080733">
    <w:abstractNumId w:val="7"/>
  </w:num>
  <w:num w:numId="6" w16cid:durableId="191649761">
    <w:abstractNumId w:val="3"/>
  </w:num>
  <w:num w:numId="7" w16cid:durableId="106196429">
    <w:abstractNumId w:val="2"/>
  </w:num>
  <w:num w:numId="8" w16cid:durableId="230695898">
    <w:abstractNumId w:val="1"/>
  </w:num>
  <w:num w:numId="9" w16cid:durableId="113799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342"/>
    <w:rsid w:val="001E2095"/>
    <w:rsid w:val="00287609"/>
    <w:rsid w:val="0029639D"/>
    <w:rsid w:val="00326F90"/>
    <w:rsid w:val="00593123"/>
    <w:rsid w:val="0098182C"/>
    <w:rsid w:val="00AA1D8D"/>
    <w:rsid w:val="00B47730"/>
    <w:rsid w:val="00B71038"/>
    <w:rsid w:val="00CB0664"/>
    <w:rsid w:val="00E05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4D6AF"/>
  <w14:defaultImageDpi w14:val="300"/>
  <w15:docId w15:val="{8EC5DC68-5855-4C55-A116-9B6427BB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16 - EDA - Quantitative and Qualitative Analysis</dc:title>
  <dc:subject/>
  <dc:creator>python-docx</dc:creator>
  <cp:keywords/>
  <dc:description>generated by python-docx</dc:description>
  <cp:lastModifiedBy>charunetrarg@gmail.com</cp:lastModifiedBy>
  <cp:revision>2</cp:revision>
  <dcterms:created xsi:type="dcterms:W3CDTF">2026-10-11T16:54:00Z</dcterms:created>
  <dcterms:modified xsi:type="dcterms:W3CDTF">2026-10-11T16:54:00Z</dcterms:modified>
  <cp:category/>
</cp:coreProperties>
</file>