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6A97C" w14:textId="77777777" w:rsidR="00255D19" w:rsidRPr="00AA0698" w:rsidRDefault="00000000" w:rsidP="00AA0698">
      <w:pPr>
        <w:spacing w:before="160" w:after="80"/>
        <w:jc w:val="center"/>
        <w:rPr>
          <w:rFonts w:cs="Times New Roman"/>
        </w:rPr>
      </w:pPr>
      <w:r w:rsidRPr="00AA0698">
        <w:rPr>
          <w:rFonts w:cs="Times New Roman"/>
          <w:b/>
          <w:sz w:val="26"/>
        </w:rPr>
        <w:t>K-MEANS CLUSTERING ALGORITHM</w:t>
      </w:r>
    </w:p>
    <w:p w14:paraId="1D10BD09" w14:textId="77777777" w:rsidR="00255D19" w:rsidRPr="00AA0698" w:rsidRDefault="00000000" w:rsidP="00AA0698">
      <w:pPr>
        <w:pStyle w:val="Heading2"/>
        <w:spacing w:before="240" w:after="80"/>
        <w:rPr>
          <w:rFonts w:ascii="Times New Roman" w:hAnsi="Times New Roman" w:cs="Times New Roman"/>
        </w:rPr>
      </w:pPr>
      <w:r w:rsidRPr="00AA0698">
        <w:rPr>
          <w:rFonts w:ascii="Times New Roman" w:eastAsia="Times New Roman" w:hAnsi="Times New Roman" w:cs="Times New Roman"/>
          <w:color w:val="000000"/>
        </w:rPr>
        <w:t>AIM</w:t>
      </w:r>
    </w:p>
    <w:p w14:paraId="2630C495" w14:textId="77777777" w:rsidR="00255D19" w:rsidRPr="00AA0698" w:rsidRDefault="00000000" w:rsidP="00AA0698">
      <w:pPr>
        <w:spacing w:after="120"/>
        <w:jc w:val="both"/>
        <w:rPr>
          <w:rFonts w:cs="Times New Roman"/>
        </w:rPr>
      </w:pPr>
      <w:r w:rsidRPr="00AA0698">
        <w:rPr>
          <w:rFonts w:cs="Times New Roman"/>
        </w:rPr>
        <w:t>To understand the K-Means clustering algorithm by grouping the Iris flowers into clusters for a given data set.</w:t>
      </w:r>
    </w:p>
    <w:p w14:paraId="27E67897" w14:textId="77777777" w:rsidR="00255D19" w:rsidRPr="00AA0698" w:rsidRDefault="00000000" w:rsidP="00AA0698">
      <w:pPr>
        <w:pStyle w:val="Heading2"/>
        <w:spacing w:before="240" w:after="80"/>
        <w:rPr>
          <w:rFonts w:ascii="Times New Roman" w:hAnsi="Times New Roman" w:cs="Times New Roman"/>
        </w:rPr>
      </w:pPr>
      <w:r w:rsidRPr="00AA0698">
        <w:rPr>
          <w:rFonts w:ascii="Times New Roman" w:eastAsia="Times New Roman" w:hAnsi="Times New Roman" w:cs="Times New Roman"/>
          <w:color w:val="000000"/>
        </w:rPr>
        <w:t>PROGRAM</w:t>
      </w:r>
    </w:p>
    <w:p w14:paraId="4FACFD0A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8"/>
        </w:rPr>
        <w:t>import numpy as np</w:t>
      </w:r>
    </w:p>
    <w:p w14:paraId="3A744DB6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8"/>
        </w:rPr>
        <w:t>import pandas as pd</w:t>
      </w:r>
    </w:p>
    <w:p w14:paraId="1AD61A3C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8"/>
        </w:rPr>
        <w:t>import matplotlib.pyplot as plt</w:t>
      </w:r>
    </w:p>
    <w:p w14:paraId="22B91E7B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8"/>
        </w:rPr>
        <w:t>from sklearn.cluster import KMeans</w:t>
      </w:r>
    </w:p>
    <w:p w14:paraId="32D30E61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8"/>
        </w:rPr>
        <w:t>from sklearn.metrics import silhouette_score</w:t>
      </w:r>
    </w:p>
    <w:p w14:paraId="65DB73D5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8"/>
        </w:rPr>
        <w:t xml:space="preserve"> </w:t>
      </w:r>
    </w:p>
    <w:p w14:paraId="2EF78EFE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8"/>
        </w:rPr>
        <w:t>df = pd.read_csv('Iris.csv')</w:t>
      </w:r>
    </w:p>
    <w:p w14:paraId="6A356D3A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8"/>
        </w:rPr>
        <w:t>print(df.head())</w:t>
      </w:r>
    </w:p>
    <w:p w14:paraId="1EAC4ACD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8"/>
        </w:rPr>
        <w:t>features = df.iloc[:, :-1].values        # label is not used for clustering</w:t>
      </w:r>
    </w:p>
    <w:p w14:paraId="52BE5032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8"/>
        </w:rPr>
        <w:t xml:space="preserve"> </w:t>
      </w:r>
    </w:p>
    <w:p w14:paraId="6A177111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8"/>
        </w:rPr>
        <w:t># Elbow method</w:t>
      </w:r>
    </w:p>
    <w:p w14:paraId="20599064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8"/>
        </w:rPr>
        <w:t>wcss = []</w:t>
      </w:r>
    </w:p>
    <w:p w14:paraId="2704FF6E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8"/>
        </w:rPr>
        <w:t>for k in range(1, 11):</w:t>
      </w:r>
    </w:p>
    <w:p w14:paraId="05C7F429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8"/>
        </w:rPr>
        <w:t xml:space="preserve">    km = KMeans(n_clusters=k, init='k-means++', n_init=10, random_state=23)</w:t>
      </w:r>
    </w:p>
    <w:p w14:paraId="62EE6A29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8"/>
        </w:rPr>
        <w:t xml:space="preserve">    km.fit(features)</w:t>
      </w:r>
    </w:p>
    <w:p w14:paraId="6F6B999B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8"/>
        </w:rPr>
        <w:t xml:space="preserve">    wcss.append(km.inertia_)</w:t>
      </w:r>
    </w:p>
    <w:p w14:paraId="0DF0D309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8"/>
        </w:rPr>
        <w:t xml:space="preserve">    print(f"K = {k:&lt;3} WCSS = {km.inertia_:.2f}")</w:t>
      </w:r>
    </w:p>
    <w:p w14:paraId="6ADCC055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8"/>
        </w:rPr>
        <w:t xml:space="preserve"> </w:t>
      </w:r>
    </w:p>
    <w:p w14:paraId="31CB6255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8"/>
        </w:rPr>
        <w:t>plt.plot(range(1, 11), wcss, marker='o')</w:t>
      </w:r>
    </w:p>
    <w:p w14:paraId="62882E9E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8"/>
        </w:rPr>
        <w:t>plt.title('Elbow method')</w:t>
      </w:r>
    </w:p>
    <w:p w14:paraId="1D715824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8"/>
        </w:rPr>
        <w:t>plt.xlabel('Number of clusters (K)')</w:t>
      </w:r>
    </w:p>
    <w:p w14:paraId="204F1068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8"/>
        </w:rPr>
        <w:t>plt.ylabel('WCSS')</w:t>
      </w:r>
    </w:p>
    <w:p w14:paraId="14352985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8"/>
        </w:rPr>
        <w:t>plt.show()</w:t>
      </w:r>
    </w:p>
    <w:p w14:paraId="56868E95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8"/>
        </w:rPr>
        <w:t xml:space="preserve"> </w:t>
      </w:r>
    </w:p>
    <w:p w14:paraId="0318DDF9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8"/>
        </w:rPr>
        <w:t># Final model with K = 3</w:t>
      </w:r>
    </w:p>
    <w:p w14:paraId="6C0845E3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8"/>
        </w:rPr>
        <w:t>kmeans = KMeans(n_clusters=3, init='k-means++', n_init=10, random_state=23)</w:t>
      </w:r>
    </w:p>
    <w:p w14:paraId="146E0AA8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8"/>
        </w:rPr>
        <w:t>labels = kmeans.fit_predict(features)</w:t>
      </w:r>
    </w:p>
    <w:p w14:paraId="5C9B9CE1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8"/>
        </w:rPr>
        <w:t xml:space="preserve"> </w:t>
      </w:r>
    </w:p>
    <w:p w14:paraId="58DE5960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8"/>
        </w:rPr>
        <w:t>print("\nCluster centres:\n", kmeans.cluster_centers_.round(3))</w:t>
      </w:r>
    </w:p>
    <w:p w14:paraId="65179875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8"/>
        </w:rPr>
        <w:t>print("Cluster sizes :", np.bincount(labels))</w:t>
      </w:r>
    </w:p>
    <w:p w14:paraId="55409F83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8"/>
        </w:rPr>
        <w:t>print("Silhouette score:", round(silhouette_score(features, labels), 4))</w:t>
      </w:r>
    </w:p>
    <w:p w14:paraId="2B344AB8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8"/>
        </w:rPr>
        <w:t xml:space="preserve"> </w:t>
      </w:r>
    </w:p>
    <w:p w14:paraId="10233E6D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8"/>
        </w:rPr>
        <w:t># Comparison with the actual species</w:t>
      </w:r>
    </w:p>
    <w:p w14:paraId="331E9D50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8"/>
        </w:rPr>
        <w:t>print("\nClusters vs actual species:")</w:t>
      </w:r>
    </w:p>
    <w:p w14:paraId="3885C501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8"/>
        </w:rPr>
        <w:t>print(pd.crosstab(df['variety'], labels, colnames=['cluster']))</w:t>
      </w:r>
    </w:p>
    <w:p w14:paraId="7EE38104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8"/>
        </w:rPr>
        <w:t xml:space="preserve"> </w:t>
      </w:r>
    </w:p>
    <w:p w14:paraId="78D9657E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8"/>
        </w:rPr>
        <w:t># Visualization (petal length vs petal width)</w:t>
      </w:r>
    </w:p>
    <w:p w14:paraId="47179A78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8"/>
        </w:rPr>
        <w:t>fig, ax = plt.subplots(1, 2, figsize=(11, 4))</w:t>
      </w:r>
    </w:p>
    <w:p w14:paraId="6F8DC5A2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8"/>
        </w:rPr>
        <w:t>ax[0].scatter(features[:, 2], features[:, 3], c=labels, cmap='viridis')</w:t>
      </w:r>
    </w:p>
    <w:p w14:paraId="2CE3C21A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8"/>
        </w:rPr>
        <w:t>ax[0].scatter(kmeans.cluster_centers_[:, 2], kmeans.cluster_centers_[:, 3],</w:t>
      </w:r>
    </w:p>
    <w:p w14:paraId="389A28CD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8"/>
        </w:rPr>
        <w:t xml:space="preserve">              s=200, c='red', marker='X', label='Centroids')</w:t>
      </w:r>
    </w:p>
    <w:p w14:paraId="0D1C13A6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8"/>
        </w:rPr>
        <w:t>ax[0].set_title('K-Means clusters')</w:t>
      </w:r>
    </w:p>
    <w:p w14:paraId="092A6C3F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8"/>
        </w:rPr>
        <w:t>ax[0].set_xlabel('petal.length')</w:t>
      </w:r>
    </w:p>
    <w:p w14:paraId="3B87756B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8"/>
        </w:rPr>
        <w:t>ax[0].set_ylabel('petal.width')</w:t>
      </w:r>
    </w:p>
    <w:p w14:paraId="56B05D1E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8"/>
        </w:rPr>
        <w:t>ax[0].legend()</w:t>
      </w:r>
    </w:p>
    <w:p w14:paraId="46F11A2B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8"/>
        </w:rPr>
        <w:t>actual = df['variety'].astype('category').cat.codes</w:t>
      </w:r>
    </w:p>
    <w:p w14:paraId="2A85CE65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8"/>
        </w:rPr>
        <w:t>ax[1].scatter(features[:, 2], features[:, 3], c=actual, cmap='viridis')</w:t>
      </w:r>
    </w:p>
    <w:p w14:paraId="6A4BCC4F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8"/>
        </w:rPr>
        <w:t>ax[1].set_title('Actual species')</w:t>
      </w:r>
    </w:p>
    <w:p w14:paraId="78E9E7CF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8"/>
        </w:rPr>
        <w:t>ax[1].set_xlabel('petal.length')</w:t>
      </w:r>
    </w:p>
    <w:p w14:paraId="406EECBB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8"/>
        </w:rPr>
        <w:t>ax[1].set_ylabel('petal.width')</w:t>
      </w:r>
    </w:p>
    <w:p w14:paraId="7A7C9793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8"/>
        </w:rPr>
        <w:t>plt.tight_layout()</w:t>
      </w:r>
    </w:p>
    <w:p w14:paraId="18CFD3D9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8"/>
        </w:rPr>
        <w:t>plt.show()</w:t>
      </w:r>
    </w:p>
    <w:p w14:paraId="77FEDF9B" w14:textId="77777777" w:rsidR="00255D19" w:rsidRPr="00AA0698" w:rsidRDefault="00255D19" w:rsidP="00AA0698">
      <w:pPr>
        <w:spacing w:after="40"/>
        <w:rPr>
          <w:rFonts w:cs="Times New Roman"/>
        </w:rPr>
      </w:pPr>
    </w:p>
    <w:p w14:paraId="07D52ADC" w14:textId="77777777" w:rsidR="00255D19" w:rsidRPr="00AA0698" w:rsidRDefault="00000000" w:rsidP="00AA0698">
      <w:pPr>
        <w:pStyle w:val="Heading2"/>
        <w:spacing w:before="240" w:after="80"/>
        <w:rPr>
          <w:rFonts w:ascii="Times New Roman" w:hAnsi="Times New Roman" w:cs="Times New Roman"/>
        </w:rPr>
      </w:pPr>
      <w:r w:rsidRPr="00AA0698">
        <w:rPr>
          <w:rFonts w:ascii="Times New Roman" w:eastAsia="Times New Roman" w:hAnsi="Times New Roman" w:cs="Times New Roman"/>
          <w:color w:val="000000"/>
        </w:rPr>
        <w:lastRenderedPageBreak/>
        <w:t>OUTPUT</w:t>
      </w:r>
    </w:p>
    <w:p w14:paraId="17D9DC9E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7"/>
        </w:rPr>
        <w:t xml:space="preserve">   sepal.length  sepal.width  petal.length  petal.width variety</w:t>
      </w:r>
    </w:p>
    <w:p w14:paraId="1BF150B3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7"/>
        </w:rPr>
        <w:t>0           5.1          3.5           1.4          0.2  Setosa</w:t>
      </w:r>
    </w:p>
    <w:p w14:paraId="13B19874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7"/>
        </w:rPr>
        <w:t>1           4.9          3.0           1.4          0.2  Setosa</w:t>
      </w:r>
    </w:p>
    <w:p w14:paraId="1F32612D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7"/>
        </w:rPr>
        <w:t>2           4.7          3.2           1.3          0.2  Setosa</w:t>
      </w:r>
    </w:p>
    <w:p w14:paraId="6AC6B650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7"/>
        </w:rPr>
        <w:t>3           4.6          3.1           1.5          0.2  Setosa</w:t>
      </w:r>
    </w:p>
    <w:p w14:paraId="644D1964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7"/>
        </w:rPr>
        <w:t>4           5.0          3.6           1.4          0.2  Setosa</w:t>
      </w:r>
    </w:p>
    <w:p w14:paraId="7CD3F4C1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7"/>
        </w:rPr>
        <w:t>K = 1   WCSS = 681.37</w:t>
      </w:r>
    </w:p>
    <w:p w14:paraId="6A6191BD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7"/>
        </w:rPr>
        <w:t>K = 2   WCSS = 152.35</w:t>
      </w:r>
    </w:p>
    <w:p w14:paraId="3C20E2CA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7"/>
        </w:rPr>
        <w:t>K = 3   WCSS = 78.85</w:t>
      </w:r>
    </w:p>
    <w:p w14:paraId="54A94522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7"/>
        </w:rPr>
        <w:t>K = 4   WCSS = 57.23</w:t>
      </w:r>
    </w:p>
    <w:p w14:paraId="7CCE1CD0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7"/>
        </w:rPr>
        <w:t>K = 5   WCSS = 46.45</w:t>
      </w:r>
    </w:p>
    <w:p w14:paraId="0A34543F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7"/>
        </w:rPr>
        <w:t>K = 6   WCSS = 39.04</w:t>
      </w:r>
    </w:p>
    <w:p w14:paraId="1490B1F5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7"/>
        </w:rPr>
        <w:t>K = 7   WCSS = 34.41</w:t>
      </w:r>
    </w:p>
    <w:p w14:paraId="0E07B8E8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7"/>
        </w:rPr>
        <w:t>K = 8   WCSS = 32.10</w:t>
      </w:r>
    </w:p>
    <w:p w14:paraId="594D58E6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7"/>
        </w:rPr>
        <w:t>K = 9   WCSS = 28.32</w:t>
      </w:r>
    </w:p>
    <w:p w14:paraId="07584760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7"/>
        </w:rPr>
        <w:t>K = 10  WCSS = 26.81</w:t>
      </w:r>
    </w:p>
    <w:p w14:paraId="60B6DCDA" w14:textId="77777777" w:rsidR="00255D19" w:rsidRPr="00AA0698" w:rsidRDefault="00255D19" w:rsidP="00AA0698">
      <w:pPr>
        <w:spacing w:after="40"/>
        <w:rPr>
          <w:rFonts w:cs="Times New Roman"/>
        </w:rPr>
      </w:pPr>
    </w:p>
    <w:p w14:paraId="62439320" w14:textId="77777777" w:rsidR="00255D19" w:rsidRPr="00AA0698" w:rsidRDefault="00000000" w:rsidP="00AA0698">
      <w:pPr>
        <w:spacing w:after="120"/>
        <w:jc w:val="center"/>
        <w:rPr>
          <w:rFonts w:cs="Times New Roman"/>
        </w:rPr>
      </w:pPr>
      <w:r w:rsidRPr="00AA0698">
        <w:rPr>
          <w:rFonts w:cs="Times New Roman"/>
          <w:noProof/>
        </w:rPr>
        <w:drawing>
          <wp:inline distT="0" distB="0" distL="0" distR="0" wp14:anchorId="270F01B0" wp14:editId="05C0979B">
            <wp:extent cx="5220392" cy="41397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20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392" cy="413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01D19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7"/>
        </w:rPr>
        <w:t xml:space="preserve"> </w:t>
      </w:r>
    </w:p>
    <w:p w14:paraId="49192631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7"/>
        </w:rPr>
        <w:t>Cluster centres:</w:t>
      </w:r>
    </w:p>
    <w:p w14:paraId="64DB0508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7"/>
        </w:rPr>
        <w:t xml:space="preserve"> [[5.902 2.748 4.394 1.434]</w:t>
      </w:r>
    </w:p>
    <w:p w14:paraId="415CFEF0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7"/>
        </w:rPr>
        <w:t xml:space="preserve"> [5.006 3.428 1.462 0.246]</w:t>
      </w:r>
    </w:p>
    <w:p w14:paraId="27AD20C5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7"/>
        </w:rPr>
        <w:t xml:space="preserve"> [6.85  3.074 5.742 2.071]]</w:t>
      </w:r>
    </w:p>
    <w:p w14:paraId="37CEE867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7"/>
        </w:rPr>
        <w:t>Cluster sizes : [62 50 38]</w:t>
      </w:r>
    </w:p>
    <w:p w14:paraId="17B69229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7"/>
        </w:rPr>
        <w:t>Silhouette score: 0.5528</w:t>
      </w:r>
    </w:p>
    <w:p w14:paraId="5211E119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7"/>
        </w:rPr>
        <w:t xml:space="preserve"> </w:t>
      </w:r>
    </w:p>
    <w:p w14:paraId="12F54A63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7"/>
        </w:rPr>
        <w:t>Clusters vs actual species:</w:t>
      </w:r>
    </w:p>
    <w:p w14:paraId="67336452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7"/>
        </w:rPr>
        <w:t>cluster      0   1   2</w:t>
      </w:r>
    </w:p>
    <w:p w14:paraId="399C8C02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7"/>
        </w:rPr>
        <w:t>variety</w:t>
      </w:r>
    </w:p>
    <w:p w14:paraId="45B409FC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7"/>
        </w:rPr>
        <w:t>Setosa       0  50   0</w:t>
      </w:r>
    </w:p>
    <w:p w14:paraId="26EFD98C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7"/>
        </w:rPr>
        <w:t>Versicolor  48   0   2</w:t>
      </w:r>
    </w:p>
    <w:p w14:paraId="5A7990E5" w14:textId="77777777" w:rsidR="00255D19" w:rsidRPr="00AA0698" w:rsidRDefault="00000000" w:rsidP="00AA0698">
      <w:pPr>
        <w:spacing w:after="0" w:line="240" w:lineRule="auto"/>
        <w:ind w:left="113"/>
        <w:rPr>
          <w:rFonts w:cs="Times New Roman"/>
        </w:rPr>
      </w:pPr>
      <w:r w:rsidRPr="00AA0698">
        <w:rPr>
          <w:rFonts w:eastAsia="Consolas" w:cs="Times New Roman"/>
          <w:sz w:val="17"/>
        </w:rPr>
        <w:t>Virginica   14   0  36</w:t>
      </w:r>
    </w:p>
    <w:p w14:paraId="04B89483" w14:textId="77777777" w:rsidR="00255D19" w:rsidRPr="00AA0698" w:rsidRDefault="00255D19" w:rsidP="00AA0698">
      <w:pPr>
        <w:spacing w:after="40"/>
        <w:rPr>
          <w:rFonts w:cs="Times New Roman"/>
        </w:rPr>
      </w:pPr>
    </w:p>
    <w:p w14:paraId="3826079C" w14:textId="77777777" w:rsidR="00255D19" w:rsidRPr="00AA0698" w:rsidRDefault="00000000" w:rsidP="00AA0698">
      <w:pPr>
        <w:spacing w:after="120"/>
        <w:jc w:val="center"/>
        <w:rPr>
          <w:rFonts w:cs="Times New Roman"/>
        </w:rPr>
      </w:pPr>
      <w:r w:rsidRPr="00AA0698">
        <w:rPr>
          <w:rFonts w:cs="Times New Roman"/>
          <w:noProof/>
        </w:rPr>
        <w:lastRenderedPageBreak/>
        <w:drawing>
          <wp:inline distT="0" distB="0" distL="0" distR="0" wp14:anchorId="4884C08B" wp14:editId="27DB66EB">
            <wp:extent cx="5760000" cy="20482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20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4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EB0FC" w14:textId="77777777" w:rsidR="00255D19" w:rsidRPr="00AA0698" w:rsidRDefault="00000000" w:rsidP="00AA0698">
      <w:pPr>
        <w:pStyle w:val="Heading2"/>
        <w:spacing w:before="240" w:after="80"/>
        <w:rPr>
          <w:rFonts w:ascii="Times New Roman" w:hAnsi="Times New Roman" w:cs="Times New Roman"/>
        </w:rPr>
      </w:pPr>
      <w:r w:rsidRPr="00AA0698">
        <w:rPr>
          <w:rFonts w:ascii="Times New Roman" w:eastAsia="Times New Roman" w:hAnsi="Times New Roman" w:cs="Times New Roman"/>
          <w:color w:val="000000"/>
        </w:rPr>
        <w:t>RESULT</w:t>
      </w:r>
    </w:p>
    <w:p w14:paraId="36D867B3" w14:textId="77777777" w:rsidR="00255D19" w:rsidRPr="00AA0698" w:rsidRDefault="00000000" w:rsidP="00AA0698">
      <w:pPr>
        <w:spacing w:after="120"/>
        <w:jc w:val="both"/>
        <w:rPr>
          <w:rFonts w:cs="Times New Roman"/>
        </w:rPr>
      </w:pPr>
      <w:r w:rsidRPr="00AA0698">
        <w:rPr>
          <w:rFonts w:cs="Times New Roman"/>
        </w:rPr>
        <w:t>Thus the K-Means clustering algorithm was implemented on the Iris data set. The Elbow method gave K = 3 and the clusters closely match the three actual species.</w:t>
      </w:r>
    </w:p>
    <w:sectPr w:rsidR="00255D19" w:rsidRPr="00AA0698" w:rsidSect="00034616"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91DC0" w14:textId="77777777" w:rsidR="00DE5EBB" w:rsidRDefault="00DE5EBB">
      <w:pPr>
        <w:spacing w:after="0" w:line="240" w:lineRule="auto"/>
      </w:pPr>
      <w:r>
        <w:separator/>
      </w:r>
    </w:p>
  </w:endnote>
  <w:endnote w:type="continuationSeparator" w:id="0">
    <w:p w14:paraId="356155B0" w14:textId="77777777" w:rsidR="00DE5EBB" w:rsidRDefault="00DE5E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882A8" w14:textId="3B3230EF" w:rsidR="00255D19" w:rsidRDefault="00255D1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6703C" w14:textId="77777777" w:rsidR="00DE5EBB" w:rsidRDefault="00DE5EBB">
      <w:pPr>
        <w:spacing w:after="0" w:line="240" w:lineRule="auto"/>
      </w:pPr>
      <w:r>
        <w:separator/>
      </w:r>
    </w:p>
  </w:footnote>
  <w:footnote w:type="continuationSeparator" w:id="0">
    <w:p w14:paraId="4D139579" w14:textId="77777777" w:rsidR="00DE5EBB" w:rsidRDefault="00DE5E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6957446">
    <w:abstractNumId w:val="8"/>
  </w:num>
  <w:num w:numId="2" w16cid:durableId="1727099648">
    <w:abstractNumId w:val="6"/>
  </w:num>
  <w:num w:numId="3" w16cid:durableId="305818439">
    <w:abstractNumId w:val="5"/>
  </w:num>
  <w:num w:numId="4" w16cid:durableId="1368986264">
    <w:abstractNumId w:val="4"/>
  </w:num>
  <w:num w:numId="5" w16cid:durableId="166486335">
    <w:abstractNumId w:val="7"/>
  </w:num>
  <w:num w:numId="6" w16cid:durableId="210962477">
    <w:abstractNumId w:val="3"/>
  </w:num>
  <w:num w:numId="7" w16cid:durableId="844589560">
    <w:abstractNumId w:val="2"/>
  </w:num>
  <w:num w:numId="8" w16cid:durableId="566570296">
    <w:abstractNumId w:val="1"/>
  </w:num>
  <w:num w:numId="9" w16cid:durableId="1731228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5D19"/>
    <w:rsid w:val="0029639D"/>
    <w:rsid w:val="00326F90"/>
    <w:rsid w:val="00771DB1"/>
    <w:rsid w:val="00A20513"/>
    <w:rsid w:val="00AA0698"/>
    <w:rsid w:val="00AA1D8D"/>
    <w:rsid w:val="00B47730"/>
    <w:rsid w:val="00B71038"/>
    <w:rsid w:val="00CB0664"/>
    <w:rsid w:val="00DE5EBB"/>
    <w:rsid w:val="00EC17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400196"/>
  <w14:defaultImageDpi w14:val="300"/>
  <w15:docId w15:val="{8637B9B4-96D1-41CC-97A7-D4F01D10C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20 - K-Means Clustering Algorithm</dc:title>
  <dc:subject/>
  <dc:creator>python-docx</dc:creator>
  <cp:keywords/>
  <dc:description>generated by python-docx</dc:description>
  <cp:lastModifiedBy>charunetrarg@gmail.com</cp:lastModifiedBy>
  <cp:revision>2</cp:revision>
  <cp:lastPrinted>2026-10-07T09:57:00Z</cp:lastPrinted>
  <dcterms:created xsi:type="dcterms:W3CDTF">2026-10-11T17:05:00Z</dcterms:created>
  <dcterms:modified xsi:type="dcterms:W3CDTF">2026-10-11T17:05:00Z</dcterms:modified>
  <cp:category/>
</cp:coreProperties>
</file>