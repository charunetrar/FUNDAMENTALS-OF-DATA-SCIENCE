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3DA4B" w14:textId="77777777" w:rsidR="00B4729D" w:rsidRPr="00CA3620" w:rsidRDefault="00000000" w:rsidP="00624CE7">
      <w:pPr>
        <w:spacing w:before="160" w:after="80"/>
        <w:jc w:val="center"/>
        <w:rPr>
          <w:rFonts w:cs="Times New Roman"/>
        </w:rPr>
      </w:pPr>
      <w:r w:rsidRPr="00CA3620">
        <w:rPr>
          <w:rFonts w:cs="Times New Roman"/>
          <w:b/>
          <w:sz w:val="26"/>
        </w:rPr>
        <w:t>RANDOM SAMPLING AND SAMPLING DISTRIBUTION</w:t>
      </w:r>
    </w:p>
    <w:p w14:paraId="3A2A4EC8" w14:textId="77777777" w:rsidR="00B4729D" w:rsidRPr="00CA3620" w:rsidRDefault="00000000">
      <w:pPr>
        <w:pStyle w:val="Heading2"/>
        <w:spacing w:before="240" w:after="80"/>
        <w:rPr>
          <w:rFonts w:ascii="Times New Roman" w:hAnsi="Times New Roman" w:cs="Times New Roman"/>
        </w:rPr>
      </w:pPr>
      <w:r w:rsidRPr="00CA3620">
        <w:rPr>
          <w:rFonts w:ascii="Times New Roman" w:eastAsia="Times New Roman" w:hAnsi="Times New Roman" w:cs="Times New Roman"/>
          <w:color w:val="000000"/>
        </w:rPr>
        <w:t>AIM</w:t>
      </w:r>
    </w:p>
    <w:p w14:paraId="041D18D7" w14:textId="77777777" w:rsidR="00B4729D" w:rsidRPr="00CA3620" w:rsidRDefault="00000000">
      <w:pPr>
        <w:spacing w:after="120"/>
        <w:jc w:val="both"/>
        <w:rPr>
          <w:rFonts w:cs="Times New Roman"/>
        </w:rPr>
      </w:pPr>
      <w:r w:rsidRPr="00CA3620">
        <w:rPr>
          <w:rFonts w:cs="Times New Roman"/>
        </w:rPr>
        <w:t>To explore random sampling from a population and to understand the concept of sampling distribution (and the Central Limit Theorem) using Python.</w:t>
      </w:r>
    </w:p>
    <w:p w14:paraId="2FDBC88D" w14:textId="77777777" w:rsidR="00B4729D" w:rsidRPr="00CA3620" w:rsidRDefault="00000000">
      <w:pPr>
        <w:pStyle w:val="Heading2"/>
        <w:spacing w:before="240" w:after="80"/>
        <w:rPr>
          <w:rFonts w:ascii="Times New Roman" w:hAnsi="Times New Roman" w:cs="Times New Roman"/>
        </w:rPr>
      </w:pPr>
      <w:r w:rsidRPr="00CA3620">
        <w:rPr>
          <w:rFonts w:ascii="Times New Roman" w:eastAsia="Times New Roman" w:hAnsi="Times New Roman" w:cs="Times New Roman"/>
          <w:color w:val="000000"/>
        </w:rPr>
        <w:t>PROGRAM</w:t>
      </w:r>
    </w:p>
    <w:p w14:paraId="1DA9937B" w14:textId="77777777" w:rsidR="00B4729D" w:rsidRPr="00CA3620" w:rsidRDefault="00000000" w:rsidP="00CA3620">
      <w:pPr>
        <w:pBdr>
          <w:top w:val="single" w:sz="4" w:space="1" w:color="auto"/>
          <w:left w:val="single" w:sz="4" w:space="1" w:color="auto"/>
          <w:bottom w:val="single" w:sz="4" w:space="1" w:color="auto"/>
          <w:right w:val="single" w:sz="4" w:space="1" w:color="auto"/>
        </w:pBdr>
        <w:spacing w:after="0" w:line="240" w:lineRule="auto"/>
        <w:ind w:left="113"/>
        <w:rPr>
          <w:rFonts w:cs="Times New Roman"/>
        </w:rPr>
      </w:pPr>
      <w:r w:rsidRPr="00CA3620">
        <w:rPr>
          <w:rFonts w:eastAsia="Consolas" w:cs="Times New Roman"/>
          <w:sz w:val="18"/>
        </w:rPr>
        <w:t xml:space="preserve">import </w:t>
      </w:r>
      <w:proofErr w:type="spellStart"/>
      <w:r w:rsidRPr="00CA3620">
        <w:rPr>
          <w:rFonts w:eastAsia="Consolas" w:cs="Times New Roman"/>
          <w:sz w:val="18"/>
        </w:rPr>
        <w:t>numpy</w:t>
      </w:r>
      <w:proofErr w:type="spellEnd"/>
      <w:r w:rsidRPr="00CA3620">
        <w:rPr>
          <w:rFonts w:eastAsia="Consolas" w:cs="Times New Roman"/>
          <w:sz w:val="18"/>
        </w:rPr>
        <w:t xml:space="preserve"> as np</w:t>
      </w:r>
    </w:p>
    <w:p w14:paraId="0D8B8963" w14:textId="4B2D03C1" w:rsidR="00B4729D" w:rsidRPr="00CA3620" w:rsidRDefault="00000000" w:rsidP="00CA3620">
      <w:pPr>
        <w:pBdr>
          <w:top w:val="single" w:sz="4" w:space="1" w:color="auto"/>
          <w:left w:val="single" w:sz="4" w:space="1" w:color="auto"/>
          <w:bottom w:val="single" w:sz="4" w:space="1" w:color="auto"/>
          <w:right w:val="single" w:sz="4" w:space="1" w:color="auto"/>
        </w:pBdr>
        <w:tabs>
          <w:tab w:val="center" w:pos="4762"/>
        </w:tabs>
        <w:spacing w:after="0" w:line="240" w:lineRule="auto"/>
        <w:ind w:left="113"/>
        <w:rPr>
          <w:rFonts w:cs="Times New Roman"/>
        </w:rPr>
      </w:pPr>
      <w:r w:rsidRPr="00CA3620">
        <w:rPr>
          <w:rFonts w:eastAsia="Consolas" w:cs="Times New Roman"/>
          <w:sz w:val="18"/>
        </w:rPr>
        <w:t xml:space="preserve">import </w:t>
      </w:r>
      <w:proofErr w:type="spellStart"/>
      <w:proofErr w:type="gramStart"/>
      <w:r w:rsidRPr="00CA3620">
        <w:rPr>
          <w:rFonts w:eastAsia="Consolas" w:cs="Times New Roman"/>
          <w:sz w:val="18"/>
        </w:rPr>
        <w:t>matplotlib.pyplot</w:t>
      </w:r>
      <w:proofErr w:type="spellEnd"/>
      <w:proofErr w:type="gramEnd"/>
      <w:r w:rsidRPr="00CA3620">
        <w:rPr>
          <w:rFonts w:eastAsia="Consolas" w:cs="Times New Roman"/>
          <w:sz w:val="18"/>
        </w:rPr>
        <w:t xml:space="preserve"> as </w:t>
      </w:r>
      <w:proofErr w:type="spellStart"/>
      <w:r w:rsidRPr="00CA3620">
        <w:rPr>
          <w:rFonts w:eastAsia="Consolas" w:cs="Times New Roman"/>
          <w:sz w:val="18"/>
        </w:rPr>
        <w:t>plt</w:t>
      </w:r>
      <w:proofErr w:type="spellEnd"/>
      <w:r w:rsidR="00624CE7" w:rsidRPr="00CA3620">
        <w:rPr>
          <w:rFonts w:eastAsia="Consolas" w:cs="Times New Roman"/>
          <w:sz w:val="18"/>
        </w:rPr>
        <w:tab/>
      </w:r>
    </w:p>
    <w:p w14:paraId="3D225B2E" w14:textId="77777777" w:rsidR="00B4729D" w:rsidRPr="00CA3620" w:rsidRDefault="00000000" w:rsidP="00CA3620">
      <w:pPr>
        <w:pBdr>
          <w:top w:val="single" w:sz="4" w:space="1" w:color="auto"/>
          <w:left w:val="single" w:sz="4" w:space="1" w:color="auto"/>
          <w:bottom w:val="single" w:sz="4" w:space="1" w:color="auto"/>
          <w:right w:val="single" w:sz="4" w:space="1" w:color="auto"/>
        </w:pBdr>
        <w:spacing w:after="0" w:line="240" w:lineRule="auto"/>
        <w:ind w:left="113"/>
        <w:rPr>
          <w:rFonts w:cs="Times New Roman"/>
        </w:rPr>
      </w:pPr>
      <w:r w:rsidRPr="00CA3620">
        <w:rPr>
          <w:rFonts w:eastAsia="Consolas" w:cs="Times New Roman"/>
          <w:sz w:val="18"/>
        </w:rPr>
        <w:t xml:space="preserve"> </w:t>
      </w:r>
    </w:p>
    <w:p w14:paraId="6A10C0BC" w14:textId="77777777" w:rsidR="00B4729D" w:rsidRPr="00CA3620" w:rsidRDefault="00000000" w:rsidP="00CA3620">
      <w:pPr>
        <w:pBdr>
          <w:top w:val="single" w:sz="4" w:space="1" w:color="auto"/>
          <w:left w:val="single" w:sz="4" w:space="1" w:color="auto"/>
          <w:bottom w:val="single" w:sz="4" w:space="1" w:color="auto"/>
          <w:right w:val="single" w:sz="4" w:space="1" w:color="auto"/>
        </w:pBdr>
        <w:spacing w:after="0" w:line="240" w:lineRule="auto"/>
        <w:ind w:left="113"/>
        <w:rPr>
          <w:rFonts w:cs="Times New Roman"/>
        </w:rPr>
      </w:pPr>
      <w:proofErr w:type="spellStart"/>
      <w:proofErr w:type="gramStart"/>
      <w:r w:rsidRPr="00CA3620">
        <w:rPr>
          <w:rFonts w:eastAsia="Consolas" w:cs="Times New Roman"/>
          <w:sz w:val="18"/>
        </w:rPr>
        <w:t>np.random</w:t>
      </w:r>
      <w:proofErr w:type="gramEnd"/>
      <w:r w:rsidRPr="00CA3620">
        <w:rPr>
          <w:rFonts w:eastAsia="Consolas" w:cs="Times New Roman"/>
          <w:sz w:val="18"/>
        </w:rPr>
        <w:t>.</w:t>
      </w:r>
      <w:proofErr w:type="gramStart"/>
      <w:r w:rsidRPr="00CA3620">
        <w:rPr>
          <w:rFonts w:eastAsia="Consolas" w:cs="Times New Roman"/>
          <w:sz w:val="18"/>
        </w:rPr>
        <w:t>seed</w:t>
      </w:r>
      <w:proofErr w:type="spellEnd"/>
      <w:r w:rsidRPr="00CA3620">
        <w:rPr>
          <w:rFonts w:eastAsia="Consolas" w:cs="Times New Roman"/>
          <w:sz w:val="18"/>
        </w:rPr>
        <w:t>(</w:t>
      </w:r>
      <w:proofErr w:type="gramEnd"/>
      <w:r w:rsidRPr="00CA3620">
        <w:rPr>
          <w:rFonts w:eastAsia="Consolas" w:cs="Times New Roman"/>
          <w:sz w:val="18"/>
        </w:rPr>
        <w:t>42)</w:t>
      </w:r>
    </w:p>
    <w:p w14:paraId="1FBEE203" w14:textId="77777777" w:rsidR="00B4729D" w:rsidRPr="00CA3620" w:rsidRDefault="00000000" w:rsidP="00CA3620">
      <w:pPr>
        <w:pBdr>
          <w:top w:val="single" w:sz="4" w:space="1" w:color="auto"/>
          <w:left w:val="single" w:sz="4" w:space="1" w:color="auto"/>
          <w:bottom w:val="single" w:sz="4" w:space="1" w:color="auto"/>
          <w:right w:val="single" w:sz="4" w:space="1" w:color="auto"/>
        </w:pBdr>
        <w:spacing w:after="0" w:line="240" w:lineRule="auto"/>
        <w:ind w:left="113"/>
        <w:rPr>
          <w:rFonts w:cs="Times New Roman"/>
        </w:rPr>
      </w:pPr>
      <w:r w:rsidRPr="00CA3620">
        <w:rPr>
          <w:rFonts w:eastAsia="Consolas" w:cs="Times New Roman"/>
          <w:sz w:val="18"/>
        </w:rPr>
        <w:t xml:space="preserve"> </w:t>
      </w:r>
    </w:p>
    <w:p w14:paraId="78F14E46" w14:textId="77777777" w:rsidR="00B4729D" w:rsidRPr="00CA3620" w:rsidRDefault="00000000" w:rsidP="00CA3620">
      <w:pPr>
        <w:pBdr>
          <w:top w:val="single" w:sz="4" w:space="1" w:color="auto"/>
          <w:left w:val="single" w:sz="4" w:space="1" w:color="auto"/>
          <w:bottom w:val="single" w:sz="4" w:space="1" w:color="auto"/>
          <w:right w:val="single" w:sz="4" w:space="1" w:color="auto"/>
        </w:pBdr>
        <w:spacing w:after="0" w:line="240" w:lineRule="auto"/>
        <w:ind w:left="113"/>
        <w:rPr>
          <w:rFonts w:cs="Times New Roman"/>
        </w:rPr>
      </w:pPr>
      <w:r w:rsidRPr="00CA3620">
        <w:rPr>
          <w:rFonts w:eastAsia="Consolas" w:cs="Times New Roman"/>
          <w:sz w:val="18"/>
        </w:rPr>
        <w:t># Step 1: Generate a population (normal distribution)</w:t>
      </w:r>
    </w:p>
    <w:p w14:paraId="5C54D4AE" w14:textId="77777777" w:rsidR="00B4729D" w:rsidRPr="00CA3620" w:rsidRDefault="00000000" w:rsidP="00CA3620">
      <w:pPr>
        <w:pBdr>
          <w:top w:val="single" w:sz="4" w:space="1" w:color="auto"/>
          <w:left w:val="single" w:sz="4" w:space="1" w:color="auto"/>
          <w:bottom w:val="single" w:sz="4" w:space="1" w:color="auto"/>
          <w:right w:val="single" w:sz="4" w:space="1" w:color="auto"/>
        </w:pBdr>
        <w:spacing w:after="0" w:line="240" w:lineRule="auto"/>
        <w:ind w:left="113"/>
        <w:rPr>
          <w:rFonts w:cs="Times New Roman"/>
        </w:rPr>
      </w:pPr>
      <w:proofErr w:type="spellStart"/>
      <w:r w:rsidRPr="00CA3620">
        <w:rPr>
          <w:rFonts w:eastAsia="Consolas" w:cs="Times New Roman"/>
          <w:sz w:val="18"/>
        </w:rPr>
        <w:t>population_mean</w:t>
      </w:r>
      <w:proofErr w:type="spellEnd"/>
      <w:r w:rsidRPr="00CA3620">
        <w:rPr>
          <w:rFonts w:eastAsia="Consolas" w:cs="Times New Roman"/>
          <w:sz w:val="18"/>
        </w:rPr>
        <w:t xml:space="preserve"> = 50</w:t>
      </w:r>
    </w:p>
    <w:p w14:paraId="3D6FFDCA" w14:textId="77777777" w:rsidR="00B4729D" w:rsidRPr="00CA3620" w:rsidRDefault="00000000" w:rsidP="00CA3620">
      <w:pPr>
        <w:pBdr>
          <w:top w:val="single" w:sz="4" w:space="1" w:color="auto"/>
          <w:left w:val="single" w:sz="4" w:space="1" w:color="auto"/>
          <w:bottom w:val="single" w:sz="4" w:space="1" w:color="auto"/>
          <w:right w:val="single" w:sz="4" w:space="1" w:color="auto"/>
        </w:pBdr>
        <w:spacing w:after="0" w:line="240" w:lineRule="auto"/>
        <w:ind w:left="113"/>
        <w:rPr>
          <w:rFonts w:cs="Times New Roman"/>
        </w:rPr>
      </w:pPr>
      <w:proofErr w:type="spellStart"/>
      <w:r w:rsidRPr="00CA3620">
        <w:rPr>
          <w:rFonts w:eastAsia="Consolas" w:cs="Times New Roman"/>
          <w:sz w:val="18"/>
        </w:rPr>
        <w:t>population_std</w:t>
      </w:r>
      <w:proofErr w:type="spellEnd"/>
      <w:r w:rsidRPr="00CA3620">
        <w:rPr>
          <w:rFonts w:eastAsia="Consolas" w:cs="Times New Roman"/>
          <w:sz w:val="18"/>
        </w:rPr>
        <w:t xml:space="preserve"> = 10</w:t>
      </w:r>
    </w:p>
    <w:p w14:paraId="0C67FB6A" w14:textId="77777777" w:rsidR="00B4729D" w:rsidRPr="00CA3620" w:rsidRDefault="00000000" w:rsidP="00CA3620">
      <w:pPr>
        <w:pBdr>
          <w:top w:val="single" w:sz="4" w:space="1" w:color="auto"/>
          <w:left w:val="single" w:sz="4" w:space="1" w:color="auto"/>
          <w:bottom w:val="single" w:sz="4" w:space="1" w:color="auto"/>
          <w:right w:val="single" w:sz="4" w:space="1" w:color="auto"/>
        </w:pBdr>
        <w:spacing w:after="0" w:line="240" w:lineRule="auto"/>
        <w:ind w:left="113"/>
        <w:rPr>
          <w:rFonts w:cs="Times New Roman"/>
        </w:rPr>
      </w:pPr>
      <w:proofErr w:type="spellStart"/>
      <w:r w:rsidRPr="00CA3620">
        <w:rPr>
          <w:rFonts w:eastAsia="Consolas" w:cs="Times New Roman"/>
          <w:sz w:val="18"/>
        </w:rPr>
        <w:t>population_size</w:t>
      </w:r>
      <w:proofErr w:type="spellEnd"/>
      <w:r w:rsidRPr="00CA3620">
        <w:rPr>
          <w:rFonts w:eastAsia="Consolas" w:cs="Times New Roman"/>
          <w:sz w:val="18"/>
        </w:rPr>
        <w:t xml:space="preserve"> = 100000</w:t>
      </w:r>
    </w:p>
    <w:p w14:paraId="0C24BA7F" w14:textId="77777777" w:rsidR="00B4729D" w:rsidRPr="00CA3620" w:rsidRDefault="00000000" w:rsidP="00CA3620">
      <w:pPr>
        <w:pBdr>
          <w:top w:val="single" w:sz="4" w:space="1" w:color="auto"/>
          <w:left w:val="single" w:sz="4" w:space="1" w:color="auto"/>
          <w:bottom w:val="single" w:sz="4" w:space="1" w:color="auto"/>
          <w:right w:val="single" w:sz="4" w:space="1" w:color="auto"/>
        </w:pBdr>
        <w:spacing w:after="0" w:line="240" w:lineRule="auto"/>
        <w:ind w:left="113"/>
        <w:rPr>
          <w:rFonts w:cs="Times New Roman"/>
        </w:rPr>
      </w:pPr>
      <w:r w:rsidRPr="00CA3620">
        <w:rPr>
          <w:rFonts w:eastAsia="Consolas" w:cs="Times New Roman"/>
          <w:sz w:val="18"/>
        </w:rPr>
        <w:t xml:space="preserve">population = </w:t>
      </w:r>
      <w:proofErr w:type="spellStart"/>
      <w:proofErr w:type="gramStart"/>
      <w:r w:rsidRPr="00CA3620">
        <w:rPr>
          <w:rFonts w:eastAsia="Consolas" w:cs="Times New Roman"/>
          <w:sz w:val="18"/>
        </w:rPr>
        <w:t>np.random</w:t>
      </w:r>
      <w:proofErr w:type="gramEnd"/>
      <w:r w:rsidRPr="00CA3620">
        <w:rPr>
          <w:rFonts w:eastAsia="Consolas" w:cs="Times New Roman"/>
          <w:sz w:val="18"/>
        </w:rPr>
        <w:t>.</w:t>
      </w:r>
      <w:proofErr w:type="gramStart"/>
      <w:r w:rsidRPr="00CA3620">
        <w:rPr>
          <w:rFonts w:eastAsia="Consolas" w:cs="Times New Roman"/>
          <w:sz w:val="18"/>
        </w:rPr>
        <w:t>normal</w:t>
      </w:r>
      <w:proofErr w:type="spellEnd"/>
      <w:r w:rsidRPr="00CA3620">
        <w:rPr>
          <w:rFonts w:eastAsia="Consolas" w:cs="Times New Roman"/>
          <w:sz w:val="18"/>
        </w:rPr>
        <w:t>(</w:t>
      </w:r>
      <w:proofErr w:type="spellStart"/>
      <w:proofErr w:type="gramEnd"/>
      <w:r w:rsidRPr="00CA3620">
        <w:rPr>
          <w:rFonts w:eastAsia="Consolas" w:cs="Times New Roman"/>
          <w:sz w:val="18"/>
        </w:rPr>
        <w:t>population_mean</w:t>
      </w:r>
      <w:proofErr w:type="spellEnd"/>
      <w:r w:rsidRPr="00CA3620">
        <w:rPr>
          <w:rFonts w:eastAsia="Consolas" w:cs="Times New Roman"/>
          <w:sz w:val="18"/>
        </w:rPr>
        <w:t xml:space="preserve">, </w:t>
      </w:r>
      <w:proofErr w:type="spellStart"/>
      <w:r w:rsidRPr="00CA3620">
        <w:rPr>
          <w:rFonts w:eastAsia="Consolas" w:cs="Times New Roman"/>
          <w:sz w:val="18"/>
        </w:rPr>
        <w:t>population_std</w:t>
      </w:r>
      <w:proofErr w:type="spellEnd"/>
      <w:r w:rsidRPr="00CA3620">
        <w:rPr>
          <w:rFonts w:eastAsia="Consolas" w:cs="Times New Roman"/>
          <w:sz w:val="18"/>
        </w:rPr>
        <w:t xml:space="preserve">, </w:t>
      </w:r>
      <w:proofErr w:type="spellStart"/>
      <w:r w:rsidRPr="00CA3620">
        <w:rPr>
          <w:rFonts w:eastAsia="Consolas" w:cs="Times New Roman"/>
          <w:sz w:val="18"/>
        </w:rPr>
        <w:t>population_size</w:t>
      </w:r>
      <w:proofErr w:type="spellEnd"/>
      <w:r w:rsidRPr="00CA3620">
        <w:rPr>
          <w:rFonts w:eastAsia="Consolas" w:cs="Times New Roman"/>
          <w:sz w:val="18"/>
        </w:rPr>
        <w:t>)</w:t>
      </w:r>
    </w:p>
    <w:p w14:paraId="78135B52" w14:textId="77777777" w:rsidR="00B4729D" w:rsidRPr="00CA3620" w:rsidRDefault="00000000" w:rsidP="00CA3620">
      <w:pPr>
        <w:pBdr>
          <w:top w:val="single" w:sz="4" w:space="1" w:color="auto"/>
          <w:left w:val="single" w:sz="4" w:space="1" w:color="auto"/>
          <w:bottom w:val="single" w:sz="4" w:space="1" w:color="auto"/>
          <w:right w:val="single" w:sz="4" w:space="1" w:color="auto"/>
        </w:pBdr>
        <w:spacing w:after="0" w:line="240" w:lineRule="auto"/>
        <w:ind w:left="113"/>
        <w:rPr>
          <w:rFonts w:cs="Times New Roman"/>
        </w:rPr>
      </w:pPr>
      <w:proofErr w:type="gramStart"/>
      <w:r w:rsidRPr="00CA3620">
        <w:rPr>
          <w:rFonts w:eastAsia="Consolas" w:cs="Times New Roman"/>
          <w:sz w:val="18"/>
        </w:rPr>
        <w:t>print(</w:t>
      </w:r>
      <w:proofErr w:type="gramEnd"/>
      <w:r w:rsidRPr="00CA3620">
        <w:rPr>
          <w:rFonts w:eastAsia="Consolas" w:cs="Times New Roman"/>
          <w:sz w:val="18"/>
        </w:rPr>
        <w:t xml:space="preserve">"Population </w:t>
      </w:r>
      <w:proofErr w:type="gramStart"/>
      <w:r w:rsidRPr="00CA3620">
        <w:rPr>
          <w:rFonts w:eastAsia="Consolas" w:cs="Times New Roman"/>
          <w:sz w:val="18"/>
        </w:rPr>
        <w:t>mean :</w:t>
      </w:r>
      <w:proofErr w:type="gramEnd"/>
      <w:r w:rsidRPr="00CA3620">
        <w:rPr>
          <w:rFonts w:eastAsia="Consolas" w:cs="Times New Roman"/>
          <w:sz w:val="18"/>
        </w:rPr>
        <w:t>", round(</w:t>
      </w:r>
      <w:proofErr w:type="spellStart"/>
      <w:proofErr w:type="gramStart"/>
      <w:r w:rsidRPr="00CA3620">
        <w:rPr>
          <w:rFonts w:eastAsia="Consolas" w:cs="Times New Roman"/>
          <w:sz w:val="18"/>
        </w:rPr>
        <w:t>np.mean</w:t>
      </w:r>
      <w:proofErr w:type="spellEnd"/>
      <w:proofErr w:type="gramEnd"/>
      <w:r w:rsidRPr="00CA3620">
        <w:rPr>
          <w:rFonts w:eastAsia="Consolas" w:cs="Times New Roman"/>
          <w:sz w:val="18"/>
        </w:rPr>
        <w:t>(population), 3))</w:t>
      </w:r>
    </w:p>
    <w:p w14:paraId="19A35A0B" w14:textId="77777777" w:rsidR="00B4729D" w:rsidRPr="00CA3620" w:rsidRDefault="00000000" w:rsidP="00CA3620">
      <w:pPr>
        <w:pBdr>
          <w:top w:val="single" w:sz="4" w:space="1" w:color="auto"/>
          <w:left w:val="single" w:sz="4" w:space="1" w:color="auto"/>
          <w:bottom w:val="single" w:sz="4" w:space="1" w:color="auto"/>
          <w:right w:val="single" w:sz="4" w:space="1" w:color="auto"/>
        </w:pBdr>
        <w:spacing w:after="0" w:line="240" w:lineRule="auto"/>
        <w:ind w:left="113"/>
        <w:rPr>
          <w:rFonts w:cs="Times New Roman"/>
        </w:rPr>
      </w:pPr>
      <w:proofErr w:type="gramStart"/>
      <w:r w:rsidRPr="00CA3620">
        <w:rPr>
          <w:rFonts w:eastAsia="Consolas" w:cs="Times New Roman"/>
          <w:sz w:val="18"/>
        </w:rPr>
        <w:t>print(</w:t>
      </w:r>
      <w:proofErr w:type="gramEnd"/>
      <w:r w:rsidRPr="00CA3620">
        <w:rPr>
          <w:rFonts w:eastAsia="Consolas" w:cs="Times New Roman"/>
          <w:sz w:val="18"/>
        </w:rPr>
        <w:t xml:space="preserve">"Population </w:t>
      </w:r>
      <w:proofErr w:type="gramStart"/>
      <w:r w:rsidRPr="00CA3620">
        <w:rPr>
          <w:rFonts w:eastAsia="Consolas" w:cs="Times New Roman"/>
          <w:sz w:val="18"/>
        </w:rPr>
        <w:t>std  :</w:t>
      </w:r>
      <w:proofErr w:type="gramEnd"/>
      <w:r w:rsidRPr="00CA3620">
        <w:rPr>
          <w:rFonts w:eastAsia="Consolas" w:cs="Times New Roman"/>
          <w:sz w:val="18"/>
        </w:rPr>
        <w:t>", round(</w:t>
      </w:r>
      <w:proofErr w:type="spellStart"/>
      <w:r w:rsidRPr="00CA3620">
        <w:rPr>
          <w:rFonts w:eastAsia="Consolas" w:cs="Times New Roman"/>
          <w:sz w:val="18"/>
        </w:rPr>
        <w:t>np.std</w:t>
      </w:r>
      <w:proofErr w:type="spellEnd"/>
      <w:r w:rsidRPr="00CA3620">
        <w:rPr>
          <w:rFonts w:eastAsia="Consolas" w:cs="Times New Roman"/>
          <w:sz w:val="18"/>
        </w:rPr>
        <w:t>(population), 3))</w:t>
      </w:r>
    </w:p>
    <w:p w14:paraId="2AC21836" w14:textId="77777777" w:rsidR="00B4729D" w:rsidRPr="00CA3620" w:rsidRDefault="00000000" w:rsidP="00CA3620">
      <w:pPr>
        <w:pBdr>
          <w:top w:val="single" w:sz="4" w:space="1" w:color="auto"/>
          <w:left w:val="single" w:sz="4" w:space="1" w:color="auto"/>
          <w:bottom w:val="single" w:sz="4" w:space="1" w:color="auto"/>
          <w:right w:val="single" w:sz="4" w:space="1" w:color="auto"/>
        </w:pBdr>
        <w:spacing w:after="0" w:line="240" w:lineRule="auto"/>
        <w:ind w:left="113"/>
        <w:rPr>
          <w:rFonts w:cs="Times New Roman"/>
        </w:rPr>
      </w:pPr>
      <w:r w:rsidRPr="00CA3620">
        <w:rPr>
          <w:rFonts w:eastAsia="Consolas" w:cs="Times New Roman"/>
          <w:sz w:val="18"/>
        </w:rPr>
        <w:t xml:space="preserve"> </w:t>
      </w:r>
    </w:p>
    <w:p w14:paraId="73279CA4" w14:textId="77777777" w:rsidR="00B4729D" w:rsidRPr="00CA3620" w:rsidRDefault="00000000" w:rsidP="00CA3620">
      <w:pPr>
        <w:pBdr>
          <w:top w:val="single" w:sz="4" w:space="1" w:color="auto"/>
          <w:left w:val="single" w:sz="4" w:space="1" w:color="auto"/>
          <w:bottom w:val="single" w:sz="4" w:space="1" w:color="auto"/>
          <w:right w:val="single" w:sz="4" w:space="1" w:color="auto"/>
        </w:pBdr>
        <w:spacing w:after="0" w:line="240" w:lineRule="auto"/>
        <w:ind w:left="113"/>
        <w:rPr>
          <w:rFonts w:cs="Times New Roman"/>
        </w:rPr>
      </w:pPr>
      <w:r w:rsidRPr="00CA3620">
        <w:rPr>
          <w:rFonts w:eastAsia="Consolas" w:cs="Times New Roman"/>
          <w:sz w:val="18"/>
        </w:rPr>
        <w:t># Step 2: Random sampling</w:t>
      </w:r>
    </w:p>
    <w:p w14:paraId="51B1354A" w14:textId="77777777" w:rsidR="00B4729D" w:rsidRPr="00CA3620" w:rsidRDefault="00000000" w:rsidP="00CA3620">
      <w:pPr>
        <w:pBdr>
          <w:top w:val="single" w:sz="4" w:space="1" w:color="auto"/>
          <w:left w:val="single" w:sz="4" w:space="1" w:color="auto"/>
          <w:bottom w:val="single" w:sz="4" w:space="1" w:color="auto"/>
          <w:right w:val="single" w:sz="4" w:space="1" w:color="auto"/>
        </w:pBdr>
        <w:spacing w:after="0" w:line="240" w:lineRule="auto"/>
        <w:ind w:left="113"/>
        <w:rPr>
          <w:rFonts w:cs="Times New Roman"/>
        </w:rPr>
      </w:pPr>
      <w:proofErr w:type="spellStart"/>
      <w:r w:rsidRPr="00CA3620">
        <w:rPr>
          <w:rFonts w:eastAsia="Consolas" w:cs="Times New Roman"/>
          <w:sz w:val="18"/>
        </w:rPr>
        <w:t>sample_sizes</w:t>
      </w:r>
      <w:proofErr w:type="spellEnd"/>
      <w:r w:rsidRPr="00CA3620">
        <w:rPr>
          <w:rFonts w:eastAsia="Consolas" w:cs="Times New Roman"/>
          <w:sz w:val="18"/>
        </w:rPr>
        <w:t xml:space="preserve"> = [30, 50, 100]      # different sample sizes to consider</w:t>
      </w:r>
    </w:p>
    <w:p w14:paraId="16563F83" w14:textId="77777777" w:rsidR="00B4729D" w:rsidRPr="00CA3620" w:rsidRDefault="00000000" w:rsidP="00CA3620">
      <w:pPr>
        <w:pBdr>
          <w:top w:val="single" w:sz="4" w:space="1" w:color="auto"/>
          <w:left w:val="single" w:sz="4" w:space="1" w:color="auto"/>
          <w:bottom w:val="single" w:sz="4" w:space="1" w:color="auto"/>
          <w:right w:val="single" w:sz="4" w:space="1" w:color="auto"/>
        </w:pBdr>
        <w:spacing w:after="0" w:line="240" w:lineRule="auto"/>
        <w:ind w:left="113"/>
        <w:rPr>
          <w:rFonts w:cs="Times New Roman"/>
        </w:rPr>
      </w:pPr>
      <w:proofErr w:type="spellStart"/>
      <w:r w:rsidRPr="00CA3620">
        <w:rPr>
          <w:rFonts w:eastAsia="Consolas" w:cs="Times New Roman"/>
          <w:sz w:val="18"/>
        </w:rPr>
        <w:t>num_samples</w:t>
      </w:r>
      <w:proofErr w:type="spellEnd"/>
      <w:r w:rsidRPr="00CA3620">
        <w:rPr>
          <w:rFonts w:eastAsia="Consolas" w:cs="Times New Roman"/>
          <w:sz w:val="18"/>
        </w:rPr>
        <w:t xml:space="preserve"> = 1000                # number of samples for each sample size</w:t>
      </w:r>
    </w:p>
    <w:p w14:paraId="05CF4016" w14:textId="77777777" w:rsidR="00B4729D" w:rsidRPr="00CA3620" w:rsidRDefault="00000000" w:rsidP="00CA3620">
      <w:pPr>
        <w:pBdr>
          <w:top w:val="single" w:sz="4" w:space="1" w:color="auto"/>
          <w:left w:val="single" w:sz="4" w:space="1" w:color="auto"/>
          <w:bottom w:val="single" w:sz="4" w:space="1" w:color="auto"/>
          <w:right w:val="single" w:sz="4" w:space="1" w:color="auto"/>
        </w:pBdr>
        <w:spacing w:after="0" w:line="240" w:lineRule="auto"/>
        <w:ind w:left="113"/>
        <w:rPr>
          <w:rFonts w:cs="Times New Roman"/>
        </w:rPr>
      </w:pPr>
      <w:r w:rsidRPr="00CA3620">
        <w:rPr>
          <w:rFonts w:eastAsia="Consolas" w:cs="Times New Roman"/>
          <w:sz w:val="18"/>
        </w:rPr>
        <w:t xml:space="preserve"> </w:t>
      </w:r>
    </w:p>
    <w:p w14:paraId="7ADA4802" w14:textId="77777777" w:rsidR="00B4729D" w:rsidRPr="00CA3620" w:rsidRDefault="00000000" w:rsidP="00CA3620">
      <w:pPr>
        <w:pBdr>
          <w:top w:val="single" w:sz="4" w:space="1" w:color="auto"/>
          <w:left w:val="single" w:sz="4" w:space="1" w:color="auto"/>
          <w:bottom w:val="single" w:sz="4" w:space="1" w:color="auto"/>
          <w:right w:val="single" w:sz="4" w:space="1" w:color="auto"/>
        </w:pBdr>
        <w:spacing w:after="0" w:line="240" w:lineRule="auto"/>
        <w:ind w:left="113"/>
        <w:rPr>
          <w:rFonts w:cs="Times New Roman"/>
        </w:rPr>
      </w:pPr>
      <w:proofErr w:type="spellStart"/>
      <w:r w:rsidRPr="00CA3620">
        <w:rPr>
          <w:rFonts w:eastAsia="Consolas" w:cs="Times New Roman"/>
          <w:sz w:val="18"/>
        </w:rPr>
        <w:t>sample_means</w:t>
      </w:r>
      <w:proofErr w:type="spellEnd"/>
      <w:r w:rsidRPr="00CA3620">
        <w:rPr>
          <w:rFonts w:eastAsia="Consolas" w:cs="Times New Roman"/>
          <w:sz w:val="18"/>
        </w:rPr>
        <w:t xml:space="preserve"> = {}</w:t>
      </w:r>
    </w:p>
    <w:p w14:paraId="23096186" w14:textId="77777777" w:rsidR="00B4729D" w:rsidRPr="00CA3620" w:rsidRDefault="00000000" w:rsidP="00CA3620">
      <w:pPr>
        <w:pBdr>
          <w:top w:val="single" w:sz="4" w:space="1" w:color="auto"/>
          <w:left w:val="single" w:sz="4" w:space="1" w:color="auto"/>
          <w:bottom w:val="single" w:sz="4" w:space="1" w:color="auto"/>
          <w:right w:val="single" w:sz="4" w:space="1" w:color="auto"/>
        </w:pBdr>
        <w:spacing w:after="0" w:line="240" w:lineRule="auto"/>
        <w:ind w:left="113"/>
        <w:rPr>
          <w:rFonts w:cs="Times New Roman"/>
        </w:rPr>
      </w:pPr>
      <w:r w:rsidRPr="00CA3620">
        <w:rPr>
          <w:rFonts w:eastAsia="Consolas" w:cs="Times New Roman"/>
          <w:sz w:val="18"/>
        </w:rPr>
        <w:t xml:space="preserve">for size in </w:t>
      </w:r>
      <w:proofErr w:type="spellStart"/>
      <w:r w:rsidRPr="00CA3620">
        <w:rPr>
          <w:rFonts w:eastAsia="Consolas" w:cs="Times New Roman"/>
          <w:sz w:val="18"/>
        </w:rPr>
        <w:t>sample_sizes</w:t>
      </w:r>
      <w:proofErr w:type="spellEnd"/>
      <w:r w:rsidRPr="00CA3620">
        <w:rPr>
          <w:rFonts w:eastAsia="Consolas" w:cs="Times New Roman"/>
          <w:sz w:val="18"/>
        </w:rPr>
        <w:t>:</w:t>
      </w:r>
    </w:p>
    <w:p w14:paraId="39EF21A1" w14:textId="77777777" w:rsidR="00B4729D" w:rsidRPr="00CA3620" w:rsidRDefault="00000000" w:rsidP="00CA3620">
      <w:pPr>
        <w:pBdr>
          <w:top w:val="single" w:sz="4" w:space="1" w:color="auto"/>
          <w:left w:val="single" w:sz="4" w:space="1" w:color="auto"/>
          <w:bottom w:val="single" w:sz="4" w:space="1" w:color="auto"/>
          <w:right w:val="single" w:sz="4" w:space="1" w:color="auto"/>
        </w:pBdr>
        <w:spacing w:after="0" w:line="240" w:lineRule="auto"/>
        <w:ind w:left="113"/>
        <w:rPr>
          <w:rFonts w:cs="Times New Roman"/>
        </w:rPr>
      </w:pPr>
      <w:r w:rsidRPr="00CA3620">
        <w:rPr>
          <w:rFonts w:eastAsia="Consolas" w:cs="Times New Roman"/>
          <w:sz w:val="18"/>
        </w:rPr>
        <w:t xml:space="preserve">    </w:t>
      </w:r>
      <w:proofErr w:type="spellStart"/>
      <w:r w:rsidRPr="00CA3620">
        <w:rPr>
          <w:rFonts w:eastAsia="Consolas" w:cs="Times New Roman"/>
          <w:sz w:val="18"/>
        </w:rPr>
        <w:t>sample_means</w:t>
      </w:r>
      <w:proofErr w:type="spellEnd"/>
      <w:r w:rsidRPr="00CA3620">
        <w:rPr>
          <w:rFonts w:eastAsia="Consolas" w:cs="Times New Roman"/>
          <w:sz w:val="18"/>
        </w:rPr>
        <w:t>[size] = []</w:t>
      </w:r>
    </w:p>
    <w:p w14:paraId="25E9F010" w14:textId="77777777" w:rsidR="00B4729D" w:rsidRPr="00CA3620" w:rsidRDefault="00000000" w:rsidP="00CA3620">
      <w:pPr>
        <w:pBdr>
          <w:top w:val="single" w:sz="4" w:space="1" w:color="auto"/>
          <w:left w:val="single" w:sz="4" w:space="1" w:color="auto"/>
          <w:bottom w:val="single" w:sz="4" w:space="1" w:color="auto"/>
          <w:right w:val="single" w:sz="4" w:space="1" w:color="auto"/>
        </w:pBdr>
        <w:spacing w:after="0" w:line="240" w:lineRule="auto"/>
        <w:ind w:left="113"/>
        <w:rPr>
          <w:rFonts w:cs="Times New Roman"/>
        </w:rPr>
      </w:pPr>
      <w:r w:rsidRPr="00CA3620">
        <w:rPr>
          <w:rFonts w:eastAsia="Consolas" w:cs="Times New Roman"/>
          <w:sz w:val="18"/>
        </w:rPr>
        <w:t xml:space="preserve">    for _ in range(</w:t>
      </w:r>
      <w:proofErr w:type="spellStart"/>
      <w:r w:rsidRPr="00CA3620">
        <w:rPr>
          <w:rFonts w:eastAsia="Consolas" w:cs="Times New Roman"/>
          <w:sz w:val="18"/>
        </w:rPr>
        <w:t>num_samples</w:t>
      </w:r>
      <w:proofErr w:type="spellEnd"/>
      <w:r w:rsidRPr="00CA3620">
        <w:rPr>
          <w:rFonts w:eastAsia="Consolas" w:cs="Times New Roman"/>
          <w:sz w:val="18"/>
        </w:rPr>
        <w:t>):</w:t>
      </w:r>
    </w:p>
    <w:p w14:paraId="1AAB4FBC" w14:textId="77777777" w:rsidR="00B4729D" w:rsidRPr="00CA3620" w:rsidRDefault="00000000" w:rsidP="00CA3620">
      <w:pPr>
        <w:pBdr>
          <w:top w:val="single" w:sz="4" w:space="1" w:color="auto"/>
          <w:left w:val="single" w:sz="4" w:space="1" w:color="auto"/>
          <w:bottom w:val="single" w:sz="4" w:space="1" w:color="auto"/>
          <w:right w:val="single" w:sz="4" w:space="1" w:color="auto"/>
        </w:pBdr>
        <w:spacing w:after="0" w:line="240" w:lineRule="auto"/>
        <w:ind w:left="113"/>
        <w:rPr>
          <w:rFonts w:cs="Times New Roman"/>
        </w:rPr>
      </w:pPr>
      <w:r w:rsidRPr="00CA3620">
        <w:rPr>
          <w:rFonts w:eastAsia="Consolas" w:cs="Times New Roman"/>
          <w:sz w:val="18"/>
        </w:rPr>
        <w:t xml:space="preserve">        sample = </w:t>
      </w:r>
      <w:proofErr w:type="spellStart"/>
      <w:proofErr w:type="gramStart"/>
      <w:r w:rsidRPr="00CA3620">
        <w:rPr>
          <w:rFonts w:eastAsia="Consolas" w:cs="Times New Roman"/>
          <w:sz w:val="18"/>
        </w:rPr>
        <w:t>np.random</w:t>
      </w:r>
      <w:proofErr w:type="gramEnd"/>
      <w:r w:rsidRPr="00CA3620">
        <w:rPr>
          <w:rFonts w:eastAsia="Consolas" w:cs="Times New Roman"/>
          <w:sz w:val="18"/>
        </w:rPr>
        <w:t>.</w:t>
      </w:r>
      <w:proofErr w:type="gramStart"/>
      <w:r w:rsidRPr="00CA3620">
        <w:rPr>
          <w:rFonts w:eastAsia="Consolas" w:cs="Times New Roman"/>
          <w:sz w:val="18"/>
        </w:rPr>
        <w:t>choice</w:t>
      </w:r>
      <w:proofErr w:type="spellEnd"/>
      <w:r w:rsidRPr="00CA3620">
        <w:rPr>
          <w:rFonts w:eastAsia="Consolas" w:cs="Times New Roman"/>
          <w:sz w:val="18"/>
        </w:rPr>
        <w:t>(</w:t>
      </w:r>
      <w:proofErr w:type="gramEnd"/>
      <w:r w:rsidRPr="00CA3620">
        <w:rPr>
          <w:rFonts w:eastAsia="Consolas" w:cs="Times New Roman"/>
          <w:sz w:val="18"/>
        </w:rPr>
        <w:t>population, size=size, replace=False)</w:t>
      </w:r>
    </w:p>
    <w:p w14:paraId="391EA26F" w14:textId="77777777" w:rsidR="00B4729D" w:rsidRPr="00CA3620" w:rsidRDefault="00000000" w:rsidP="00CA3620">
      <w:pPr>
        <w:pBdr>
          <w:top w:val="single" w:sz="4" w:space="1" w:color="auto"/>
          <w:left w:val="single" w:sz="4" w:space="1" w:color="auto"/>
          <w:bottom w:val="single" w:sz="4" w:space="1" w:color="auto"/>
          <w:right w:val="single" w:sz="4" w:space="1" w:color="auto"/>
        </w:pBdr>
        <w:spacing w:after="0" w:line="240" w:lineRule="auto"/>
        <w:ind w:left="113"/>
        <w:rPr>
          <w:rFonts w:cs="Times New Roman"/>
        </w:rPr>
      </w:pPr>
      <w:r w:rsidRPr="00CA3620">
        <w:rPr>
          <w:rFonts w:eastAsia="Consolas" w:cs="Times New Roman"/>
          <w:sz w:val="18"/>
        </w:rPr>
        <w:t xml:space="preserve">        </w:t>
      </w:r>
      <w:proofErr w:type="spellStart"/>
      <w:r w:rsidRPr="00CA3620">
        <w:rPr>
          <w:rFonts w:eastAsia="Consolas" w:cs="Times New Roman"/>
          <w:sz w:val="18"/>
        </w:rPr>
        <w:t>sample_means</w:t>
      </w:r>
      <w:proofErr w:type="spellEnd"/>
      <w:r w:rsidRPr="00CA3620">
        <w:rPr>
          <w:rFonts w:eastAsia="Consolas" w:cs="Times New Roman"/>
          <w:sz w:val="18"/>
        </w:rPr>
        <w:t>[size</w:t>
      </w:r>
      <w:proofErr w:type="gramStart"/>
      <w:r w:rsidRPr="00CA3620">
        <w:rPr>
          <w:rFonts w:eastAsia="Consolas" w:cs="Times New Roman"/>
          <w:sz w:val="18"/>
        </w:rPr>
        <w:t>].append</w:t>
      </w:r>
      <w:proofErr w:type="gramEnd"/>
      <w:r w:rsidRPr="00CA3620">
        <w:rPr>
          <w:rFonts w:eastAsia="Consolas" w:cs="Times New Roman"/>
          <w:sz w:val="18"/>
        </w:rPr>
        <w:t>(</w:t>
      </w:r>
      <w:proofErr w:type="spellStart"/>
      <w:proofErr w:type="gramStart"/>
      <w:r w:rsidRPr="00CA3620">
        <w:rPr>
          <w:rFonts w:eastAsia="Consolas" w:cs="Times New Roman"/>
          <w:sz w:val="18"/>
        </w:rPr>
        <w:t>np.mean</w:t>
      </w:r>
      <w:proofErr w:type="spellEnd"/>
      <w:proofErr w:type="gramEnd"/>
      <w:r w:rsidRPr="00CA3620">
        <w:rPr>
          <w:rFonts w:eastAsia="Consolas" w:cs="Times New Roman"/>
          <w:sz w:val="18"/>
        </w:rPr>
        <w:t>(sample))</w:t>
      </w:r>
    </w:p>
    <w:p w14:paraId="674A4C92" w14:textId="77777777" w:rsidR="00B4729D" w:rsidRPr="00CA3620" w:rsidRDefault="00000000" w:rsidP="00CA3620">
      <w:pPr>
        <w:pBdr>
          <w:top w:val="single" w:sz="4" w:space="1" w:color="auto"/>
          <w:left w:val="single" w:sz="4" w:space="1" w:color="auto"/>
          <w:bottom w:val="single" w:sz="4" w:space="1" w:color="auto"/>
          <w:right w:val="single" w:sz="4" w:space="1" w:color="auto"/>
        </w:pBdr>
        <w:spacing w:after="0" w:line="240" w:lineRule="auto"/>
        <w:ind w:left="113"/>
        <w:rPr>
          <w:rFonts w:cs="Times New Roman"/>
        </w:rPr>
      </w:pPr>
      <w:r w:rsidRPr="00CA3620">
        <w:rPr>
          <w:rFonts w:eastAsia="Consolas" w:cs="Times New Roman"/>
          <w:sz w:val="18"/>
        </w:rPr>
        <w:t xml:space="preserve"> </w:t>
      </w:r>
    </w:p>
    <w:p w14:paraId="28686B7C" w14:textId="77777777" w:rsidR="00B4729D" w:rsidRPr="00CA3620" w:rsidRDefault="00000000" w:rsidP="00CA3620">
      <w:pPr>
        <w:pBdr>
          <w:top w:val="single" w:sz="4" w:space="1" w:color="auto"/>
          <w:left w:val="single" w:sz="4" w:space="1" w:color="auto"/>
          <w:bottom w:val="single" w:sz="4" w:space="1" w:color="auto"/>
          <w:right w:val="single" w:sz="4" w:space="1" w:color="auto"/>
        </w:pBdr>
        <w:spacing w:after="0" w:line="240" w:lineRule="auto"/>
        <w:ind w:left="113"/>
        <w:rPr>
          <w:rFonts w:cs="Times New Roman"/>
        </w:rPr>
      </w:pPr>
      <w:proofErr w:type="gramStart"/>
      <w:r w:rsidRPr="00CA3620">
        <w:rPr>
          <w:rFonts w:eastAsia="Consolas" w:cs="Times New Roman"/>
          <w:sz w:val="18"/>
        </w:rPr>
        <w:t>print(</w:t>
      </w:r>
      <w:proofErr w:type="gramEnd"/>
      <w:r w:rsidRPr="00CA3620">
        <w:rPr>
          <w:rFonts w:eastAsia="Consolas" w:cs="Times New Roman"/>
          <w:sz w:val="18"/>
        </w:rPr>
        <w:t>"\</w:t>
      </w:r>
      <w:proofErr w:type="spellStart"/>
      <w:proofErr w:type="gramStart"/>
      <w:r w:rsidRPr="00CA3620">
        <w:rPr>
          <w:rFonts w:eastAsia="Consolas" w:cs="Times New Roman"/>
          <w:sz w:val="18"/>
        </w:rPr>
        <w:t>nSize</w:t>
      </w:r>
      <w:proofErr w:type="spellEnd"/>
      <w:r w:rsidRPr="00CA3620">
        <w:rPr>
          <w:rFonts w:eastAsia="Consolas" w:cs="Times New Roman"/>
          <w:sz w:val="18"/>
        </w:rPr>
        <w:t xml:space="preserve">  Mean</w:t>
      </w:r>
      <w:proofErr w:type="gramEnd"/>
      <w:r w:rsidRPr="00CA3620">
        <w:rPr>
          <w:rFonts w:eastAsia="Consolas" w:cs="Times New Roman"/>
          <w:sz w:val="18"/>
        </w:rPr>
        <w:t xml:space="preserve">(sample </w:t>
      </w:r>
      <w:proofErr w:type="gramStart"/>
      <w:r w:rsidRPr="00CA3620">
        <w:rPr>
          <w:rFonts w:eastAsia="Consolas" w:cs="Times New Roman"/>
          <w:sz w:val="18"/>
        </w:rPr>
        <w:t>means)  Std</w:t>
      </w:r>
      <w:proofErr w:type="gramEnd"/>
      <w:r w:rsidRPr="00CA3620">
        <w:rPr>
          <w:rFonts w:eastAsia="Consolas" w:cs="Times New Roman"/>
          <w:sz w:val="18"/>
        </w:rPr>
        <w:t xml:space="preserve">(sample </w:t>
      </w:r>
      <w:proofErr w:type="gramStart"/>
      <w:r w:rsidRPr="00CA3620">
        <w:rPr>
          <w:rFonts w:eastAsia="Consolas" w:cs="Times New Roman"/>
          <w:sz w:val="18"/>
        </w:rPr>
        <w:t>means)  Theoretical</w:t>
      </w:r>
      <w:proofErr w:type="gramEnd"/>
      <w:r w:rsidRPr="00CA3620">
        <w:rPr>
          <w:rFonts w:eastAsia="Consolas" w:cs="Times New Roman"/>
          <w:sz w:val="18"/>
        </w:rPr>
        <w:t xml:space="preserve"> SE")</w:t>
      </w:r>
    </w:p>
    <w:p w14:paraId="48F043D8" w14:textId="77777777" w:rsidR="00B4729D" w:rsidRPr="00CA3620" w:rsidRDefault="00000000" w:rsidP="00CA3620">
      <w:pPr>
        <w:pBdr>
          <w:top w:val="single" w:sz="4" w:space="1" w:color="auto"/>
          <w:left w:val="single" w:sz="4" w:space="1" w:color="auto"/>
          <w:bottom w:val="single" w:sz="4" w:space="1" w:color="auto"/>
          <w:right w:val="single" w:sz="4" w:space="1" w:color="auto"/>
        </w:pBdr>
        <w:spacing w:after="0" w:line="240" w:lineRule="auto"/>
        <w:ind w:left="113"/>
        <w:rPr>
          <w:rFonts w:cs="Times New Roman"/>
        </w:rPr>
      </w:pPr>
      <w:r w:rsidRPr="00CA3620">
        <w:rPr>
          <w:rFonts w:eastAsia="Consolas" w:cs="Times New Roman"/>
          <w:sz w:val="18"/>
        </w:rPr>
        <w:t xml:space="preserve">for size in </w:t>
      </w:r>
      <w:proofErr w:type="spellStart"/>
      <w:r w:rsidRPr="00CA3620">
        <w:rPr>
          <w:rFonts w:eastAsia="Consolas" w:cs="Times New Roman"/>
          <w:sz w:val="18"/>
        </w:rPr>
        <w:t>sample_sizes</w:t>
      </w:r>
      <w:proofErr w:type="spellEnd"/>
      <w:r w:rsidRPr="00CA3620">
        <w:rPr>
          <w:rFonts w:eastAsia="Consolas" w:cs="Times New Roman"/>
          <w:sz w:val="18"/>
        </w:rPr>
        <w:t>:</w:t>
      </w:r>
    </w:p>
    <w:p w14:paraId="4467A077" w14:textId="77777777" w:rsidR="00B4729D" w:rsidRPr="00CA3620" w:rsidRDefault="00000000" w:rsidP="00CA3620">
      <w:pPr>
        <w:pBdr>
          <w:top w:val="single" w:sz="4" w:space="1" w:color="auto"/>
          <w:left w:val="single" w:sz="4" w:space="1" w:color="auto"/>
          <w:bottom w:val="single" w:sz="4" w:space="1" w:color="auto"/>
          <w:right w:val="single" w:sz="4" w:space="1" w:color="auto"/>
        </w:pBdr>
        <w:spacing w:after="0" w:line="240" w:lineRule="auto"/>
        <w:ind w:left="113"/>
        <w:rPr>
          <w:rFonts w:cs="Times New Roman"/>
        </w:rPr>
      </w:pPr>
      <w:r w:rsidRPr="00CA3620">
        <w:rPr>
          <w:rFonts w:eastAsia="Consolas" w:cs="Times New Roman"/>
          <w:sz w:val="18"/>
        </w:rPr>
        <w:t xml:space="preserve">    m = </w:t>
      </w:r>
      <w:proofErr w:type="spellStart"/>
      <w:proofErr w:type="gramStart"/>
      <w:r w:rsidRPr="00CA3620">
        <w:rPr>
          <w:rFonts w:eastAsia="Consolas" w:cs="Times New Roman"/>
          <w:sz w:val="18"/>
        </w:rPr>
        <w:t>np.mean</w:t>
      </w:r>
      <w:proofErr w:type="spellEnd"/>
      <w:proofErr w:type="gramEnd"/>
      <w:r w:rsidRPr="00CA3620">
        <w:rPr>
          <w:rFonts w:eastAsia="Consolas" w:cs="Times New Roman"/>
          <w:sz w:val="18"/>
        </w:rPr>
        <w:t>(</w:t>
      </w:r>
      <w:proofErr w:type="spellStart"/>
      <w:r w:rsidRPr="00CA3620">
        <w:rPr>
          <w:rFonts w:eastAsia="Consolas" w:cs="Times New Roman"/>
          <w:sz w:val="18"/>
        </w:rPr>
        <w:t>sample_means</w:t>
      </w:r>
      <w:proofErr w:type="spellEnd"/>
      <w:r w:rsidRPr="00CA3620">
        <w:rPr>
          <w:rFonts w:eastAsia="Consolas" w:cs="Times New Roman"/>
          <w:sz w:val="18"/>
        </w:rPr>
        <w:t>[size])</w:t>
      </w:r>
    </w:p>
    <w:p w14:paraId="5683DDC1" w14:textId="77777777" w:rsidR="00B4729D" w:rsidRPr="00CA3620" w:rsidRDefault="00000000" w:rsidP="00CA3620">
      <w:pPr>
        <w:pBdr>
          <w:top w:val="single" w:sz="4" w:space="1" w:color="auto"/>
          <w:left w:val="single" w:sz="4" w:space="1" w:color="auto"/>
          <w:bottom w:val="single" w:sz="4" w:space="1" w:color="auto"/>
          <w:right w:val="single" w:sz="4" w:space="1" w:color="auto"/>
        </w:pBdr>
        <w:spacing w:after="0" w:line="240" w:lineRule="auto"/>
        <w:ind w:left="113"/>
        <w:rPr>
          <w:rFonts w:cs="Times New Roman"/>
        </w:rPr>
      </w:pPr>
      <w:r w:rsidRPr="00CA3620">
        <w:rPr>
          <w:rFonts w:eastAsia="Consolas" w:cs="Times New Roman"/>
          <w:sz w:val="18"/>
        </w:rPr>
        <w:t xml:space="preserve">    </w:t>
      </w:r>
      <w:proofErr w:type="spellStart"/>
      <w:r w:rsidRPr="00CA3620">
        <w:rPr>
          <w:rFonts w:eastAsia="Consolas" w:cs="Times New Roman"/>
          <w:sz w:val="18"/>
        </w:rPr>
        <w:t>sd</w:t>
      </w:r>
      <w:proofErr w:type="spellEnd"/>
      <w:r w:rsidRPr="00CA3620">
        <w:rPr>
          <w:rFonts w:eastAsia="Consolas" w:cs="Times New Roman"/>
          <w:sz w:val="18"/>
        </w:rPr>
        <w:t xml:space="preserve"> = </w:t>
      </w:r>
      <w:proofErr w:type="spellStart"/>
      <w:r w:rsidRPr="00CA3620">
        <w:rPr>
          <w:rFonts w:eastAsia="Consolas" w:cs="Times New Roman"/>
          <w:sz w:val="18"/>
        </w:rPr>
        <w:t>np.std</w:t>
      </w:r>
      <w:proofErr w:type="spellEnd"/>
      <w:r w:rsidRPr="00CA3620">
        <w:rPr>
          <w:rFonts w:eastAsia="Consolas" w:cs="Times New Roman"/>
          <w:sz w:val="18"/>
        </w:rPr>
        <w:t>(</w:t>
      </w:r>
      <w:proofErr w:type="spellStart"/>
      <w:r w:rsidRPr="00CA3620">
        <w:rPr>
          <w:rFonts w:eastAsia="Consolas" w:cs="Times New Roman"/>
          <w:sz w:val="18"/>
        </w:rPr>
        <w:t>sample_means</w:t>
      </w:r>
      <w:proofErr w:type="spellEnd"/>
      <w:r w:rsidRPr="00CA3620">
        <w:rPr>
          <w:rFonts w:eastAsia="Consolas" w:cs="Times New Roman"/>
          <w:sz w:val="18"/>
        </w:rPr>
        <w:t>[size])</w:t>
      </w:r>
    </w:p>
    <w:p w14:paraId="1BDF1DDE" w14:textId="77777777" w:rsidR="00B4729D" w:rsidRPr="00CA3620" w:rsidRDefault="00000000" w:rsidP="00CA3620">
      <w:pPr>
        <w:pBdr>
          <w:top w:val="single" w:sz="4" w:space="1" w:color="auto"/>
          <w:left w:val="single" w:sz="4" w:space="1" w:color="auto"/>
          <w:bottom w:val="single" w:sz="4" w:space="1" w:color="auto"/>
          <w:right w:val="single" w:sz="4" w:space="1" w:color="auto"/>
        </w:pBdr>
        <w:spacing w:after="0" w:line="240" w:lineRule="auto"/>
        <w:ind w:left="113"/>
        <w:rPr>
          <w:rFonts w:cs="Times New Roman"/>
        </w:rPr>
      </w:pPr>
      <w:r w:rsidRPr="00CA3620">
        <w:rPr>
          <w:rFonts w:eastAsia="Consolas" w:cs="Times New Roman"/>
          <w:sz w:val="18"/>
        </w:rPr>
        <w:t xml:space="preserve">    se = </w:t>
      </w:r>
      <w:proofErr w:type="spellStart"/>
      <w:r w:rsidRPr="00CA3620">
        <w:rPr>
          <w:rFonts w:eastAsia="Consolas" w:cs="Times New Roman"/>
          <w:sz w:val="18"/>
        </w:rPr>
        <w:t>population_std</w:t>
      </w:r>
      <w:proofErr w:type="spellEnd"/>
      <w:r w:rsidRPr="00CA3620">
        <w:rPr>
          <w:rFonts w:eastAsia="Consolas" w:cs="Times New Roman"/>
          <w:sz w:val="18"/>
        </w:rPr>
        <w:t xml:space="preserve"> / </w:t>
      </w:r>
      <w:proofErr w:type="spellStart"/>
      <w:proofErr w:type="gramStart"/>
      <w:r w:rsidRPr="00CA3620">
        <w:rPr>
          <w:rFonts w:eastAsia="Consolas" w:cs="Times New Roman"/>
          <w:sz w:val="18"/>
        </w:rPr>
        <w:t>np.sqrt</w:t>
      </w:r>
      <w:proofErr w:type="spellEnd"/>
      <w:proofErr w:type="gramEnd"/>
      <w:r w:rsidRPr="00CA3620">
        <w:rPr>
          <w:rFonts w:eastAsia="Consolas" w:cs="Times New Roman"/>
          <w:sz w:val="18"/>
        </w:rPr>
        <w:t>(size)</w:t>
      </w:r>
    </w:p>
    <w:p w14:paraId="59897E93" w14:textId="77777777" w:rsidR="00B4729D" w:rsidRPr="00CA3620" w:rsidRDefault="00000000" w:rsidP="00CA3620">
      <w:pPr>
        <w:pBdr>
          <w:top w:val="single" w:sz="4" w:space="1" w:color="auto"/>
          <w:left w:val="single" w:sz="4" w:space="1" w:color="auto"/>
          <w:bottom w:val="single" w:sz="4" w:space="1" w:color="auto"/>
          <w:right w:val="single" w:sz="4" w:space="1" w:color="auto"/>
        </w:pBdr>
        <w:spacing w:after="0" w:line="240" w:lineRule="auto"/>
        <w:ind w:left="113"/>
        <w:rPr>
          <w:rFonts w:cs="Times New Roman"/>
        </w:rPr>
      </w:pPr>
      <w:r w:rsidRPr="00CA3620">
        <w:rPr>
          <w:rFonts w:eastAsia="Consolas" w:cs="Times New Roman"/>
          <w:sz w:val="18"/>
        </w:rPr>
        <w:t xml:space="preserve">    print(f"{size:&lt;</w:t>
      </w:r>
      <w:proofErr w:type="gramStart"/>
      <w:r w:rsidRPr="00CA3620">
        <w:rPr>
          <w:rFonts w:eastAsia="Consolas" w:cs="Times New Roman"/>
          <w:sz w:val="18"/>
        </w:rPr>
        <w:t>6}{</w:t>
      </w:r>
      <w:proofErr w:type="gramEnd"/>
      <w:r w:rsidRPr="00CA3620">
        <w:rPr>
          <w:rFonts w:eastAsia="Consolas" w:cs="Times New Roman"/>
          <w:sz w:val="18"/>
        </w:rPr>
        <w:t>m:&lt;20.3</w:t>
      </w:r>
      <w:proofErr w:type="gramStart"/>
      <w:r w:rsidRPr="00CA3620">
        <w:rPr>
          <w:rFonts w:eastAsia="Consolas" w:cs="Times New Roman"/>
          <w:sz w:val="18"/>
        </w:rPr>
        <w:t>f}{</w:t>
      </w:r>
      <w:proofErr w:type="spellStart"/>
      <w:proofErr w:type="gramEnd"/>
      <w:r w:rsidRPr="00CA3620">
        <w:rPr>
          <w:rFonts w:eastAsia="Consolas" w:cs="Times New Roman"/>
          <w:sz w:val="18"/>
        </w:rPr>
        <w:t>sd</w:t>
      </w:r>
      <w:proofErr w:type="spellEnd"/>
      <w:r w:rsidRPr="00CA3620">
        <w:rPr>
          <w:rFonts w:eastAsia="Consolas" w:cs="Times New Roman"/>
          <w:sz w:val="18"/>
        </w:rPr>
        <w:t>:&lt;19.3</w:t>
      </w:r>
      <w:proofErr w:type="gramStart"/>
      <w:r w:rsidRPr="00CA3620">
        <w:rPr>
          <w:rFonts w:eastAsia="Consolas" w:cs="Times New Roman"/>
          <w:sz w:val="18"/>
        </w:rPr>
        <w:t>f}{</w:t>
      </w:r>
      <w:proofErr w:type="gramEnd"/>
      <w:r w:rsidRPr="00CA3620">
        <w:rPr>
          <w:rFonts w:eastAsia="Consolas" w:cs="Times New Roman"/>
          <w:sz w:val="18"/>
        </w:rPr>
        <w:t>se:.3f}")</w:t>
      </w:r>
    </w:p>
    <w:p w14:paraId="0AC9BEB3" w14:textId="77777777" w:rsidR="00B4729D" w:rsidRPr="00CA3620" w:rsidRDefault="00000000" w:rsidP="00CA3620">
      <w:pPr>
        <w:pBdr>
          <w:top w:val="single" w:sz="4" w:space="1" w:color="auto"/>
          <w:left w:val="single" w:sz="4" w:space="1" w:color="auto"/>
          <w:bottom w:val="single" w:sz="4" w:space="1" w:color="auto"/>
          <w:right w:val="single" w:sz="4" w:space="1" w:color="auto"/>
        </w:pBdr>
        <w:spacing w:after="0" w:line="240" w:lineRule="auto"/>
        <w:ind w:left="113"/>
        <w:rPr>
          <w:rFonts w:cs="Times New Roman"/>
        </w:rPr>
      </w:pPr>
      <w:r w:rsidRPr="00CA3620">
        <w:rPr>
          <w:rFonts w:eastAsia="Consolas" w:cs="Times New Roman"/>
          <w:sz w:val="18"/>
        </w:rPr>
        <w:t xml:space="preserve"> </w:t>
      </w:r>
    </w:p>
    <w:p w14:paraId="78A57EB7" w14:textId="77777777" w:rsidR="00B4729D" w:rsidRPr="00CA3620" w:rsidRDefault="00000000" w:rsidP="00CA3620">
      <w:pPr>
        <w:pBdr>
          <w:top w:val="single" w:sz="4" w:space="1" w:color="auto"/>
          <w:left w:val="single" w:sz="4" w:space="1" w:color="auto"/>
          <w:bottom w:val="single" w:sz="4" w:space="1" w:color="auto"/>
          <w:right w:val="single" w:sz="4" w:space="1" w:color="auto"/>
        </w:pBdr>
        <w:spacing w:after="0" w:line="240" w:lineRule="auto"/>
        <w:ind w:left="113"/>
        <w:rPr>
          <w:rFonts w:cs="Times New Roman"/>
        </w:rPr>
      </w:pPr>
      <w:r w:rsidRPr="00CA3620">
        <w:rPr>
          <w:rFonts w:eastAsia="Consolas" w:cs="Times New Roman"/>
          <w:sz w:val="18"/>
        </w:rPr>
        <w:t># Step 3: Plotting sampling distributions</w:t>
      </w:r>
    </w:p>
    <w:p w14:paraId="7FFB1A54" w14:textId="77777777" w:rsidR="00B4729D" w:rsidRPr="00CA3620" w:rsidRDefault="00000000" w:rsidP="00CA3620">
      <w:pPr>
        <w:pBdr>
          <w:top w:val="single" w:sz="4" w:space="1" w:color="auto"/>
          <w:left w:val="single" w:sz="4" w:space="1" w:color="auto"/>
          <w:bottom w:val="single" w:sz="4" w:space="1" w:color="auto"/>
          <w:right w:val="single" w:sz="4" w:space="1" w:color="auto"/>
        </w:pBdr>
        <w:spacing w:after="0" w:line="240" w:lineRule="auto"/>
        <w:ind w:left="113"/>
        <w:rPr>
          <w:rFonts w:cs="Times New Roman"/>
        </w:rPr>
      </w:pPr>
      <w:proofErr w:type="spellStart"/>
      <w:proofErr w:type="gramStart"/>
      <w:r w:rsidRPr="00CA3620">
        <w:rPr>
          <w:rFonts w:eastAsia="Consolas" w:cs="Times New Roman"/>
          <w:sz w:val="18"/>
        </w:rPr>
        <w:t>plt.figure</w:t>
      </w:r>
      <w:proofErr w:type="spellEnd"/>
      <w:proofErr w:type="gramEnd"/>
      <w:r w:rsidRPr="00CA3620">
        <w:rPr>
          <w:rFonts w:eastAsia="Consolas" w:cs="Times New Roman"/>
          <w:sz w:val="18"/>
        </w:rPr>
        <w:t>(</w:t>
      </w:r>
      <w:proofErr w:type="spellStart"/>
      <w:r w:rsidRPr="00CA3620">
        <w:rPr>
          <w:rFonts w:eastAsia="Consolas" w:cs="Times New Roman"/>
          <w:sz w:val="18"/>
        </w:rPr>
        <w:t>figsize</w:t>
      </w:r>
      <w:proofErr w:type="spellEnd"/>
      <w:proofErr w:type="gramStart"/>
      <w:r w:rsidRPr="00CA3620">
        <w:rPr>
          <w:rFonts w:eastAsia="Consolas" w:cs="Times New Roman"/>
          <w:sz w:val="18"/>
        </w:rPr>
        <w:t>=(</w:t>
      </w:r>
      <w:proofErr w:type="gramEnd"/>
      <w:r w:rsidRPr="00CA3620">
        <w:rPr>
          <w:rFonts w:eastAsia="Consolas" w:cs="Times New Roman"/>
          <w:sz w:val="18"/>
        </w:rPr>
        <w:t>12, 8))</w:t>
      </w:r>
    </w:p>
    <w:p w14:paraId="5F2DFF6D" w14:textId="77777777" w:rsidR="00B4729D" w:rsidRPr="00CA3620" w:rsidRDefault="00000000" w:rsidP="00CA3620">
      <w:pPr>
        <w:pBdr>
          <w:top w:val="single" w:sz="4" w:space="1" w:color="auto"/>
          <w:left w:val="single" w:sz="4" w:space="1" w:color="auto"/>
          <w:bottom w:val="single" w:sz="4" w:space="1" w:color="auto"/>
          <w:right w:val="single" w:sz="4" w:space="1" w:color="auto"/>
        </w:pBdr>
        <w:spacing w:after="0" w:line="240" w:lineRule="auto"/>
        <w:ind w:left="113"/>
        <w:rPr>
          <w:rFonts w:cs="Times New Roman"/>
        </w:rPr>
      </w:pPr>
      <w:r w:rsidRPr="00CA3620">
        <w:rPr>
          <w:rFonts w:eastAsia="Consolas" w:cs="Times New Roman"/>
          <w:sz w:val="18"/>
        </w:rPr>
        <w:t xml:space="preserve">for </w:t>
      </w:r>
      <w:proofErr w:type="spellStart"/>
      <w:r w:rsidRPr="00CA3620">
        <w:rPr>
          <w:rFonts w:eastAsia="Consolas" w:cs="Times New Roman"/>
          <w:sz w:val="18"/>
        </w:rPr>
        <w:t>i</w:t>
      </w:r>
      <w:proofErr w:type="spellEnd"/>
      <w:r w:rsidRPr="00CA3620">
        <w:rPr>
          <w:rFonts w:eastAsia="Consolas" w:cs="Times New Roman"/>
          <w:sz w:val="18"/>
        </w:rPr>
        <w:t>, size in enumerate(</w:t>
      </w:r>
      <w:proofErr w:type="spellStart"/>
      <w:r w:rsidRPr="00CA3620">
        <w:rPr>
          <w:rFonts w:eastAsia="Consolas" w:cs="Times New Roman"/>
          <w:sz w:val="18"/>
        </w:rPr>
        <w:t>sample_sizes</w:t>
      </w:r>
      <w:proofErr w:type="spellEnd"/>
      <w:r w:rsidRPr="00CA3620">
        <w:rPr>
          <w:rFonts w:eastAsia="Consolas" w:cs="Times New Roman"/>
          <w:sz w:val="18"/>
        </w:rPr>
        <w:t>):</w:t>
      </w:r>
    </w:p>
    <w:p w14:paraId="02ACDCA2" w14:textId="77777777" w:rsidR="00B4729D" w:rsidRPr="00CA3620" w:rsidRDefault="00000000" w:rsidP="00CA3620">
      <w:pPr>
        <w:pBdr>
          <w:top w:val="single" w:sz="4" w:space="1" w:color="auto"/>
          <w:left w:val="single" w:sz="4" w:space="1" w:color="auto"/>
          <w:bottom w:val="single" w:sz="4" w:space="1" w:color="auto"/>
          <w:right w:val="single" w:sz="4" w:space="1" w:color="auto"/>
        </w:pBdr>
        <w:spacing w:after="0" w:line="240" w:lineRule="auto"/>
        <w:ind w:left="113"/>
        <w:rPr>
          <w:rFonts w:cs="Times New Roman"/>
        </w:rPr>
      </w:pPr>
      <w:r w:rsidRPr="00CA3620">
        <w:rPr>
          <w:rFonts w:eastAsia="Consolas" w:cs="Times New Roman"/>
          <w:sz w:val="18"/>
        </w:rPr>
        <w:t xml:space="preserve">    </w:t>
      </w:r>
      <w:proofErr w:type="spellStart"/>
      <w:proofErr w:type="gramStart"/>
      <w:r w:rsidRPr="00CA3620">
        <w:rPr>
          <w:rFonts w:eastAsia="Consolas" w:cs="Times New Roman"/>
          <w:sz w:val="18"/>
        </w:rPr>
        <w:t>plt.subplot</w:t>
      </w:r>
      <w:proofErr w:type="spellEnd"/>
      <w:proofErr w:type="gramEnd"/>
      <w:r w:rsidRPr="00CA3620">
        <w:rPr>
          <w:rFonts w:eastAsia="Consolas" w:cs="Times New Roman"/>
          <w:sz w:val="18"/>
        </w:rPr>
        <w:t>(</w:t>
      </w:r>
      <w:proofErr w:type="spellStart"/>
      <w:r w:rsidRPr="00CA3620">
        <w:rPr>
          <w:rFonts w:eastAsia="Consolas" w:cs="Times New Roman"/>
          <w:sz w:val="18"/>
        </w:rPr>
        <w:t>len</w:t>
      </w:r>
      <w:proofErr w:type="spellEnd"/>
      <w:r w:rsidRPr="00CA3620">
        <w:rPr>
          <w:rFonts w:eastAsia="Consolas" w:cs="Times New Roman"/>
          <w:sz w:val="18"/>
        </w:rPr>
        <w:t>(</w:t>
      </w:r>
      <w:proofErr w:type="spellStart"/>
      <w:r w:rsidRPr="00CA3620">
        <w:rPr>
          <w:rFonts w:eastAsia="Consolas" w:cs="Times New Roman"/>
          <w:sz w:val="18"/>
        </w:rPr>
        <w:t>sample_sizes</w:t>
      </w:r>
      <w:proofErr w:type="spellEnd"/>
      <w:r w:rsidRPr="00CA3620">
        <w:rPr>
          <w:rFonts w:eastAsia="Consolas" w:cs="Times New Roman"/>
          <w:sz w:val="18"/>
        </w:rPr>
        <w:t xml:space="preserve">), 1, </w:t>
      </w:r>
      <w:proofErr w:type="spellStart"/>
      <w:r w:rsidRPr="00CA3620">
        <w:rPr>
          <w:rFonts w:eastAsia="Consolas" w:cs="Times New Roman"/>
          <w:sz w:val="18"/>
        </w:rPr>
        <w:t>i</w:t>
      </w:r>
      <w:proofErr w:type="spellEnd"/>
      <w:r w:rsidRPr="00CA3620">
        <w:rPr>
          <w:rFonts w:eastAsia="Consolas" w:cs="Times New Roman"/>
          <w:sz w:val="18"/>
        </w:rPr>
        <w:t xml:space="preserve"> + 1)</w:t>
      </w:r>
    </w:p>
    <w:p w14:paraId="3C98D2C6" w14:textId="77777777" w:rsidR="00B4729D" w:rsidRPr="00CA3620" w:rsidRDefault="00000000" w:rsidP="00CA3620">
      <w:pPr>
        <w:pBdr>
          <w:top w:val="single" w:sz="4" w:space="1" w:color="auto"/>
          <w:left w:val="single" w:sz="4" w:space="1" w:color="auto"/>
          <w:bottom w:val="single" w:sz="4" w:space="1" w:color="auto"/>
          <w:right w:val="single" w:sz="4" w:space="1" w:color="auto"/>
        </w:pBdr>
        <w:spacing w:after="0" w:line="240" w:lineRule="auto"/>
        <w:ind w:left="113"/>
        <w:rPr>
          <w:rFonts w:cs="Times New Roman"/>
        </w:rPr>
      </w:pPr>
      <w:r w:rsidRPr="00CA3620">
        <w:rPr>
          <w:rFonts w:eastAsia="Consolas" w:cs="Times New Roman"/>
          <w:sz w:val="18"/>
        </w:rPr>
        <w:t xml:space="preserve">    </w:t>
      </w:r>
      <w:proofErr w:type="spellStart"/>
      <w:proofErr w:type="gramStart"/>
      <w:r w:rsidRPr="00CA3620">
        <w:rPr>
          <w:rFonts w:eastAsia="Consolas" w:cs="Times New Roman"/>
          <w:sz w:val="18"/>
        </w:rPr>
        <w:t>plt.hist</w:t>
      </w:r>
      <w:proofErr w:type="spellEnd"/>
      <w:proofErr w:type="gramEnd"/>
      <w:r w:rsidRPr="00CA3620">
        <w:rPr>
          <w:rFonts w:eastAsia="Consolas" w:cs="Times New Roman"/>
          <w:sz w:val="18"/>
        </w:rPr>
        <w:t>(</w:t>
      </w:r>
      <w:proofErr w:type="spellStart"/>
      <w:r w:rsidRPr="00CA3620">
        <w:rPr>
          <w:rFonts w:eastAsia="Consolas" w:cs="Times New Roman"/>
          <w:sz w:val="18"/>
        </w:rPr>
        <w:t>sample_means</w:t>
      </w:r>
      <w:proofErr w:type="spellEnd"/>
      <w:r w:rsidRPr="00CA3620">
        <w:rPr>
          <w:rFonts w:eastAsia="Consolas" w:cs="Times New Roman"/>
          <w:sz w:val="18"/>
        </w:rPr>
        <w:t>[size], bins=30, alpha=0.7, label=</w:t>
      </w:r>
      <w:proofErr w:type="spellStart"/>
      <w:r w:rsidRPr="00CA3620">
        <w:rPr>
          <w:rFonts w:eastAsia="Consolas" w:cs="Times New Roman"/>
          <w:sz w:val="18"/>
        </w:rPr>
        <w:t>f'Sample</w:t>
      </w:r>
      <w:proofErr w:type="spellEnd"/>
      <w:r w:rsidRPr="00CA3620">
        <w:rPr>
          <w:rFonts w:eastAsia="Consolas" w:cs="Times New Roman"/>
          <w:sz w:val="18"/>
        </w:rPr>
        <w:t xml:space="preserve"> Size {size}')</w:t>
      </w:r>
    </w:p>
    <w:p w14:paraId="4DDAB7F1" w14:textId="77777777" w:rsidR="00B4729D" w:rsidRPr="00CA3620" w:rsidRDefault="00000000" w:rsidP="00CA3620">
      <w:pPr>
        <w:pBdr>
          <w:top w:val="single" w:sz="4" w:space="1" w:color="auto"/>
          <w:left w:val="single" w:sz="4" w:space="1" w:color="auto"/>
          <w:bottom w:val="single" w:sz="4" w:space="1" w:color="auto"/>
          <w:right w:val="single" w:sz="4" w:space="1" w:color="auto"/>
        </w:pBdr>
        <w:spacing w:after="0" w:line="240" w:lineRule="auto"/>
        <w:ind w:left="113"/>
        <w:rPr>
          <w:rFonts w:cs="Times New Roman"/>
        </w:rPr>
      </w:pPr>
      <w:r w:rsidRPr="00CA3620">
        <w:rPr>
          <w:rFonts w:eastAsia="Consolas" w:cs="Times New Roman"/>
          <w:sz w:val="18"/>
        </w:rPr>
        <w:t xml:space="preserve">    </w:t>
      </w:r>
      <w:proofErr w:type="spellStart"/>
      <w:proofErr w:type="gramStart"/>
      <w:r w:rsidRPr="00CA3620">
        <w:rPr>
          <w:rFonts w:eastAsia="Consolas" w:cs="Times New Roman"/>
          <w:sz w:val="18"/>
        </w:rPr>
        <w:t>plt.axvline</w:t>
      </w:r>
      <w:proofErr w:type="spellEnd"/>
      <w:proofErr w:type="gramEnd"/>
      <w:r w:rsidRPr="00CA3620">
        <w:rPr>
          <w:rFonts w:eastAsia="Consolas" w:cs="Times New Roman"/>
          <w:sz w:val="18"/>
        </w:rPr>
        <w:t>(</w:t>
      </w:r>
      <w:proofErr w:type="spellStart"/>
      <w:proofErr w:type="gramStart"/>
      <w:r w:rsidRPr="00CA3620">
        <w:rPr>
          <w:rFonts w:eastAsia="Consolas" w:cs="Times New Roman"/>
          <w:sz w:val="18"/>
        </w:rPr>
        <w:t>np.mean</w:t>
      </w:r>
      <w:proofErr w:type="spellEnd"/>
      <w:proofErr w:type="gramEnd"/>
      <w:r w:rsidRPr="00CA3620">
        <w:rPr>
          <w:rFonts w:eastAsia="Consolas" w:cs="Times New Roman"/>
          <w:sz w:val="18"/>
        </w:rPr>
        <w:t xml:space="preserve">(population), color='red', </w:t>
      </w:r>
      <w:proofErr w:type="spellStart"/>
      <w:r w:rsidRPr="00CA3620">
        <w:rPr>
          <w:rFonts w:eastAsia="Consolas" w:cs="Times New Roman"/>
          <w:sz w:val="18"/>
        </w:rPr>
        <w:t>linestyle</w:t>
      </w:r>
      <w:proofErr w:type="spellEnd"/>
      <w:r w:rsidRPr="00CA3620">
        <w:rPr>
          <w:rFonts w:eastAsia="Consolas" w:cs="Times New Roman"/>
          <w:sz w:val="18"/>
        </w:rPr>
        <w:t>='dashed',</w:t>
      </w:r>
    </w:p>
    <w:p w14:paraId="5ACF8A5E" w14:textId="77777777" w:rsidR="00B4729D" w:rsidRPr="00CA3620" w:rsidRDefault="00000000" w:rsidP="00CA3620">
      <w:pPr>
        <w:pBdr>
          <w:top w:val="single" w:sz="4" w:space="1" w:color="auto"/>
          <w:left w:val="single" w:sz="4" w:space="1" w:color="auto"/>
          <w:bottom w:val="single" w:sz="4" w:space="1" w:color="auto"/>
          <w:right w:val="single" w:sz="4" w:space="1" w:color="auto"/>
        </w:pBdr>
        <w:spacing w:after="0" w:line="240" w:lineRule="auto"/>
        <w:ind w:left="113"/>
        <w:rPr>
          <w:rFonts w:cs="Times New Roman"/>
        </w:rPr>
      </w:pPr>
      <w:r w:rsidRPr="00CA3620">
        <w:rPr>
          <w:rFonts w:eastAsia="Consolas" w:cs="Times New Roman"/>
          <w:sz w:val="18"/>
        </w:rPr>
        <w:t xml:space="preserve">                linewidth=1.5, label='Population Mean')</w:t>
      </w:r>
    </w:p>
    <w:p w14:paraId="66FC0E9D" w14:textId="77777777" w:rsidR="00B4729D" w:rsidRPr="00CA3620" w:rsidRDefault="00000000" w:rsidP="00CA3620">
      <w:pPr>
        <w:pBdr>
          <w:top w:val="single" w:sz="4" w:space="1" w:color="auto"/>
          <w:left w:val="single" w:sz="4" w:space="1" w:color="auto"/>
          <w:bottom w:val="single" w:sz="4" w:space="1" w:color="auto"/>
          <w:right w:val="single" w:sz="4" w:space="1" w:color="auto"/>
        </w:pBdr>
        <w:spacing w:after="0" w:line="240" w:lineRule="auto"/>
        <w:ind w:left="113"/>
        <w:rPr>
          <w:rFonts w:cs="Times New Roman"/>
        </w:rPr>
      </w:pPr>
      <w:r w:rsidRPr="00CA3620">
        <w:rPr>
          <w:rFonts w:eastAsia="Consolas" w:cs="Times New Roman"/>
          <w:sz w:val="18"/>
        </w:rPr>
        <w:t xml:space="preserve">    </w:t>
      </w:r>
      <w:proofErr w:type="spellStart"/>
      <w:proofErr w:type="gramStart"/>
      <w:r w:rsidRPr="00CA3620">
        <w:rPr>
          <w:rFonts w:eastAsia="Consolas" w:cs="Times New Roman"/>
          <w:sz w:val="18"/>
        </w:rPr>
        <w:t>plt.title</w:t>
      </w:r>
      <w:proofErr w:type="spellEnd"/>
      <w:proofErr w:type="gramEnd"/>
      <w:r w:rsidRPr="00CA3620">
        <w:rPr>
          <w:rFonts w:eastAsia="Consolas" w:cs="Times New Roman"/>
          <w:sz w:val="18"/>
        </w:rPr>
        <w:t>(</w:t>
      </w:r>
      <w:proofErr w:type="spellStart"/>
      <w:r w:rsidRPr="00CA3620">
        <w:rPr>
          <w:rFonts w:eastAsia="Consolas" w:cs="Times New Roman"/>
          <w:sz w:val="18"/>
        </w:rPr>
        <w:t>f'Sampling</w:t>
      </w:r>
      <w:proofErr w:type="spellEnd"/>
      <w:r w:rsidRPr="00CA3620">
        <w:rPr>
          <w:rFonts w:eastAsia="Consolas" w:cs="Times New Roman"/>
          <w:sz w:val="18"/>
        </w:rPr>
        <w:t xml:space="preserve"> Distribution (Sample Size {size})')</w:t>
      </w:r>
    </w:p>
    <w:p w14:paraId="6EC98E66" w14:textId="77777777" w:rsidR="00B4729D" w:rsidRPr="00CA3620" w:rsidRDefault="00000000" w:rsidP="00CA3620">
      <w:pPr>
        <w:pBdr>
          <w:top w:val="single" w:sz="4" w:space="1" w:color="auto"/>
          <w:left w:val="single" w:sz="4" w:space="1" w:color="auto"/>
          <w:bottom w:val="single" w:sz="4" w:space="1" w:color="auto"/>
          <w:right w:val="single" w:sz="4" w:space="1" w:color="auto"/>
        </w:pBdr>
        <w:spacing w:after="0" w:line="240" w:lineRule="auto"/>
        <w:ind w:left="113"/>
        <w:rPr>
          <w:rFonts w:cs="Times New Roman"/>
        </w:rPr>
      </w:pPr>
      <w:r w:rsidRPr="00CA3620">
        <w:rPr>
          <w:rFonts w:eastAsia="Consolas" w:cs="Times New Roman"/>
          <w:sz w:val="18"/>
        </w:rPr>
        <w:t xml:space="preserve">    </w:t>
      </w:r>
      <w:proofErr w:type="spellStart"/>
      <w:proofErr w:type="gramStart"/>
      <w:r w:rsidRPr="00CA3620">
        <w:rPr>
          <w:rFonts w:eastAsia="Consolas" w:cs="Times New Roman"/>
          <w:sz w:val="18"/>
        </w:rPr>
        <w:t>plt.xlabel</w:t>
      </w:r>
      <w:proofErr w:type="spellEnd"/>
      <w:proofErr w:type="gramEnd"/>
      <w:r w:rsidRPr="00CA3620">
        <w:rPr>
          <w:rFonts w:eastAsia="Consolas" w:cs="Times New Roman"/>
          <w:sz w:val="18"/>
        </w:rPr>
        <w:t>('Sample Mean')</w:t>
      </w:r>
    </w:p>
    <w:p w14:paraId="4568D870" w14:textId="77777777" w:rsidR="00B4729D" w:rsidRPr="00CA3620" w:rsidRDefault="00000000" w:rsidP="00CA3620">
      <w:pPr>
        <w:pBdr>
          <w:top w:val="single" w:sz="4" w:space="1" w:color="auto"/>
          <w:left w:val="single" w:sz="4" w:space="1" w:color="auto"/>
          <w:bottom w:val="single" w:sz="4" w:space="1" w:color="auto"/>
          <w:right w:val="single" w:sz="4" w:space="1" w:color="auto"/>
        </w:pBdr>
        <w:spacing w:after="0" w:line="240" w:lineRule="auto"/>
        <w:ind w:left="113"/>
        <w:rPr>
          <w:rFonts w:cs="Times New Roman"/>
        </w:rPr>
      </w:pPr>
      <w:r w:rsidRPr="00CA3620">
        <w:rPr>
          <w:rFonts w:eastAsia="Consolas" w:cs="Times New Roman"/>
          <w:sz w:val="18"/>
        </w:rPr>
        <w:t xml:space="preserve">    </w:t>
      </w:r>
      <w:proofErr w:type="spellStart"/>
      <w:proofErr w:type="gramStart"/>
      <w:r w:rsidRPr="00CA3620">
        <w:rPr>
          <w:rFonts w:eastAsia="Consolas" w:cs="Times New Roman"/>
          <w:sz w:val="18"/>
        </w:rPr>
        <w:t>plt.ylabel</w:t>
      </w:r>
      <w:proofErr w:type="spellEnd"/>
      <w:proofErr w:type="gramEnd"/>
      <w:r w:rsidRPr="00CA3620">
        <w:rPr>
          <w:rFonts w:eastAsia="Consolas" w:cs="Times New Roman"/>
          <w:sz w:val="18"/>
        </w:rPr>
        <w:t>('Frequency')</w:t>
      </w:r>
    </w:p>
    <w:p w14:paraId="6244246A" w14:textId="77777777" w:rsidR="00B4729D" w:rsidRPr="00CA3620" w:rsidRDefault="00000000" w:rsidP="00CA3620">
      <w:pPr>
        <w:pBdr>
          <w:top w:val="single" w:sz="4" w:space="1" w:color="auto"/>
          <w:left w:val="single" w:sz="4" w:space="1" w:color="auto"/>
          <w:bottom w:val="single" w:sz="4" w:space="1" w:color="auto"/>
          <w:right w:val="single" w:sz="4" w:space="1" w:color="auto"/>
        </w:pBdr>
        <w:spacing w:after="0" w:line="240" w:lineRule="auto"/>
        <w:ind w:left="113"/>
        <w:rPr>
          <w:rFonts w:cs="Times New Roman"/>
        </w:rPr>
      </w:pPr>
      <w:r w:rsidRPr="00CA3620">
        <w:rPr>
          <w:rFonts w:eastAsia="Consolas" w:cs="Times New Roman"/>
          <w:sz w:val="18"/>
        </w:rPr>
        <w:t xml:space="preserve">    </w:t>
      </w:r>
      <w:proofErr w:type="spellStart"/>
      <w:proofErr w:type="gramStart"/>
      <w:r w:rsidRPr="00CA3620">
        <w:rPr>
          <w:rFonts w:eastAsia="Consolas" w:cs="Times New Roman"/>
          <w:sz w:val="18"/>
        </w:rPr>
        <w:t>plt.legend</w:t>
      </w:r>
      <w:proofErr w:type="spellEnd"/>
      <w:proofErr w:type="gramEnd"/>
      <w:r w:rsidRPr="00CA3620">
        <w:rPr>
          <w:rFonts w:eastAsia="Consolas" w:cs="Times New Roman"/>
          <w:sz w:val="18"/>
        </w:rPr>
        <w:t>()</w:t>
      </w:r>
    </w:p>
    <w:p w14:paraId="6B35EDA4" w14:textId="77777777" w:rsidR="00B4729D" w:rsidRPr="00CA3620" w:rsidRDefault="00000000" w:rsidP="00CA3620">
      <w:pPr>
        <w:pBdr>
          <w:top w:val="single" w:sz="4" w:space="1" w:color="auto"/>
          <w:left w:val="single" w:sz="4" w:space="1" w:color="auto"/>
          <w:bottom w:val="single" w:sz="4" w:space="1" w:color="auto"/>
          <w:right w:val="single" w:sz="4" w:space="1" w:color="auto"/>
        </w:pBdr>
        <w:spacing w:after="0" w:line="240" w:lineRule="auto"/>
        <w:ind w:left="113"/>
        <w:rPr>
          <w:rFonts w:cs="Times New Roman"/>
        </w:rPr>
      </w:pPr>
      <w:proofErr w:type="spellStart"/>
      <w:proofErr w:type="gramStart"/>
      <w:r w:rsidRPr="00CA3620">
        <w:rPr>
          <w:rFonts w:eastAsia="Consolas" w:cs="Times New Roman"/>
          <w:sz w:val="18"/>
        </w:rPr>
        <w:t>plt.tight</w:t>
      </w:r>
      <w:proofErr w:type="gramEnd"/>
      <w:r w:rsidRPr="00CA3620">
        <w:rPr>
          <w:rFonts w:eastAsia="Consolas" w:cs="Times New Roman"/>
          <w:sz w:val="18"/>
        </w:rPr>
        <w:t>_</w:t>
      </w:r>
      <w:proofErr w:type="gramStart"/>
      <w:r w:rsidRPr="00CA3620">
        <w:rPr>
          <w:rFonts w:eastAsia="Consolas" w:cs="Times New Roman"/>
          <w:sz w:val="18"/>
        </w:rPr>
        <w:t>layout</w:t>
      </w:r>
      <w:proofErr w:type="spellEnd"/>
      <w:r w:rsidRPr="00CA3620">
        <w:rPr>
          <w:rFonts w:eastAsia="Consolas" w:cs="Times New Roman"/>
          <w:sz w:val="18"/>
        </w:rPr>
        <w:t>(</w:t>
      </w:r>
      <w:proofErr w:type="gramEnd"/>
      <w:r w:rsidRPr="00CA3620">
        <w:rPr>
          <w:rFonts w:eastAsia="Consolas" w:cs="Times New Roman"/>
          <w:sz w:val="18"/>
        </w:rPr>
        <w:t>)</w:t>
      </w:r>
    </w:p>
    <w:p w14:paraId="0EEAA571" w14:textId="77777777" w:rsidR="00B4729D" w:rsidRPr="00CA3620" w:rsidRDefault="00000000" w:rsidP="00CA3620">
      <w:pPr>
        <w:pBdr>
          <w:top w:val="single" w:sz="4" w:space="1" w:color="auto"/>
          <w:left w:val="single" w:sz="4" w:space="1" w:color="auto"/>
          <w:bottom w:val="single" w:sz="4" w:space="1" w:color="auto"/>
          <w:right w:val="single" w:sz="4" w:space="1" w:color="auto"/>
        </w:pBdr>
        <w:spacing w:after="0" w:line="240" w:lineRule="auto"/>
        <w:ind w:left="113"/>
        <w:rPr>
          <w:rFonts w:cs="Times New Roman"/>
        </w:rPr>
      </w:pPr>
      <w:proofErr w:type="spellStart"/>
      <w:proofErr w:type="gramStart"/>
      <w:r w:rsidRPr="00CA3620">
        <w:rPr>
          <w:rFonts w:eastAsia="Consolas" w:cs="Times New Roman"/>
          <w:sz w:val="18"/>
        </w:rPr>
        <w:t>plt.show</w:t>
      </w:r>
      <w:proofErr w:type="spellEnd"/>
      <w:proofErr w:type="gramEnd"/>
      <w:r w:rsidRPr="00CA3620">
        <w:rPr>
          <w:rFonts w:eastAsia="Consolas" w:cs="Times New Roman"/>
          <w:sz w:val="18"/>
        </w:rPr>
        <w:t>()</w:t>
      </w:r>
    </w:p>
    <w:p w14:paraId="5AD99313" w14:textId="77777777" w:rsidR="00B4729D" w:rsidRPr="00CA3620" w:rsidRDefault="00000000" w:rsidP="00CA3620">
      <w:pPr>
        <w:pBdr>
          <w:top w:val="single" w:sz="4" w:space="1" w:color="auto"/>
          <w:left w:val="single" w:sz="4" w:space="1" w:color="auto"/>
          <w:bottom w:val="single" w:sz="4" w:space="1" w:color="auto"/>
          <w:right w:val="single" w:sz="4" w:space="1" w:color="auto"/>
        </w:pBdr>
        <w:spacing w:after="0" w:line="240" w:lineRule="auto"/>
        <w:ind w:left="113"/>
        <w:rPr>
          <w:rFonts w:cs="Times New Roman"/>
        </w:rPr>
      </w:pPr>
      <w:r w:rsidRPr="00CA3620">
        <w:rPr>
          <w:rFonts w:eastAsia="Consolas" w:cs="Times New Roman"/>
          <w:sz w:val="18"/>
        </w:rPr>
        <w:t xml:space="preserve"> </w:t>
      </w:r>
    </w:p>
    <w:p w14:paraId="67EC347D" w14:textId="77777777" w:rsidR="00B4729D" w:rsidRPr="00CA3620" w:rsidRDefault="00000000" w:rsidP="00CA3620">
      <w:pPr>
        <w:pBdr>
          <w:top w:val="single" w:sz="4" w:space="1" w:color="auto"/>
          <w:left w:val="single" w:sz="4" w:space="1" w:color="auto"/>
          <w:bottom w:val="single" w:sz="4" w:space="1" w:color="auto"/>
          <w:right w:val="single" w:sz="4" w:space="1" w:color="auto"/>
        </w:pBdr>
        <w:spacing w:after="0" w:line="240" w:lineRule="auto"/>
        <w:ind w:left="113"/>
        <w:rPr>
          <w:rFonts w:cs="Times New Roman"/>
        </w:rPr>
      </w:pPr>
      <w:r w:rsidRPr="00CA3620">
        <w:rPr>
          <w:rFonts w:eastAsia="Consolas" w:cs="Times New Roman"/>
          <w:sz w:val="18"/>
        </w:rPr>
        <w:t># Step 4: Central Limit Theorem with a skewed (exponential) population</w:t>
      </w:r>
    </w:p>
    <w:p w14:paraId="6BA69186" w14:textId="77777777" w:rsidR="00B4729D" w:rsidRPr="00CA3620" w:rsidRDefault="00000000" w:rsidP="00CA3620">
      <w:pPr>
        <w:pBdr>
          <w:top w:val="single" w:sz="4" w:space="1" w:color="auto"/>
          <w:left w:val="single" w:sz="4" w:space="1" w:color="auto"/>
          <w:bottom w:val="single" w:sz="4" w:space="1" w:color="auto"/>
          <w:right w:val="single" w:sz="4" w:space="1" w:color="auto"/>
        </w:pBdr>
        <w:spacing w:after="0" w:line="240" w:lineRule="auto"/>
        <w:ind w:left="113"/>
        <w:rPr>
          <w:rFonts w:cs="Times New Roman"/>
        </w:rPr>
      </w:pPr>
      <w:r w:rsidRPr="00CA3620">
        <w:rPr>
          <w:rFonts w:eastAsia="Consolas" w:cs="Times New Roman"/>
          <w:sz w:val="18"/>
        </w:rPr>
        <w:t xml:space="preserve">skewed = </w:t>
      </w:r>
      <w:proofErr w:type="spellStart"/>
      <w:proofErr w:type="gramStart"/>
      <w:r w:rsidRPr="00CA3620">
        <w:rPr>
          <w:rFonts w:eastAsia="Consolas" w:cs="Times New Roman"/>
          <w:sz w:val="18"/>
        </w:rPr>
        <w:t>np.random</w:t>
      </w:r>
      <w:proofErr w:type="gramEnd"/>
      <w:r w:rsidRPr="00CA3620">
        <w:rPr>
          <w:rFonts w:eastAsia="Consolas" w:cs="Times New Roman"/>
          <w:sz w:val="18"/>
        </w:rPr>
        <w:t>.</w:t>
      </w:r>
      <w:proofErr w:type="gramStart"/>
      <w:r w:rsidRPr="00CA3620">
        <w:rPr>
          <w:rFonts w:eastAsia="Consolas" w:cs="Times New Roman"/>
          <w:sz w:val="18"/>
        </w:rPr>
        <w:t>exponential</w:t>
      </w:r>
      <w:proofErr w:type="spellEnd"/>
      <w:r w:rsidRPr="00CA3620">
        <w:rPr>
          <w:rFonts w:eastAsia="Consolas" w:cs="Times New Roman"/>
          <w:sz w:val="18"/>
        </w:rPr>
        <w:t>(</w:t>
      </w:r>
      <w:proofErr w:type="gramEnd"/>
      <w:r w:rsidRPr="00CA3620">
        <w:rPr>
          <w:rFonts w:eastAsia="Consolas" w:cs="Times New Roman"/>
          <w:sz w:val="18"/>
        </w:rPr>
        <w:t>scale=10, size=</w:t>
      </w:r>
      <w:proofErr w:type="spellStart"/>
      <w:r w:rsidRPr="00CA3620">
        <w:rPr>
          <w:rFonts w:eastAsia="Consolas" w:cs="Times New Roman"/>
          <w:sz w:val="18"/>
        </w:rPr>
        <w:t>population_size</w:t>
      </w:r>
      <w:proofErr w:type="spellEnd"/>
      <w:r w:rsidRPr="00CA3620">
        <w:rPr>
          <w:rFonts w:eastAsia="Consolas" w:cs="Times New Roman"/>
          <w:sz w:val="18"/>
        </w:rPr>
        <w:t>)</w:t>
      </w:r>
    </w:p>
    <w:p w14:paraId="7029B405" w14:textId="77777777" w:rsidR="00B4729D" w:rsidRPr="00CA3620" w:rsidRDefault="00000000" w:rsidP="00CA3620">
      <w:pPr>
        <w:pBdr>
          <w:top w:val="single" w:sz="4" w:space="1" w:color="auto"/>
          <w:left w:val="single" w:sz="4" w:space="1" w:color="auto"/>
          <w:bottom w:val="single" w:sz="4" w:space="1" w:color="auto"/>
          <w:right w:val="single" w:sz="4" w:space="1" w:color="auto"/>
        </w:pBdr>
        <w:spacing w:after="0" w:line="240" w:lineRule="auto"/>
        <w:ind w:left="113"/>
        <w:rPr>
          <w:rFonts w:cs="Times New Roman"/>
        </w:rPr>
      </w:pPr>
      <w:proofErr w:type="spellStart"/>
      <w:proofErr w:type="gramStart"/>
      <w:r w:rsidRPr="00CA3620">
        <w:rPr>
          <w:rFonts w:eastAsia="Consolas" w:cs="Times New Roman"/>
          <w:sz w:val="18"/>
        </w:rPr>
        <w:t>plt.figure</w:t>
      </w:r>
      <w:proofErr w:type="spellEnd"/>
      <w:proofErr w:type="gramEnd"/>
      <w:r w:rsidRPr="00CA3620">
        <w:rPr>
          <w:rFonts w:eastAsia="Consolas" w:cs="Times New Roman"/>
          <w:sz w:val="18"/>
        </w:rPr>
        <w:t>(</w:t>
      </w:r>
      <w:proofErr w:type="spellStart"/>
      <w:r w:rsidRPr="00CA3620">
        <w:rPr>
          <w:rFonts w:eastAsia="Consolas" w:cs="Times New Roman"/>
          <w:sz w:val="18"/>
        </w:rPr>
        <w:t>figsize</w:t>
      </w:r>
      <w:proofErr w:type="spellEnd"/>
      <w:proofErr w:type="gramStart"/>
      <w:r w:rsidRPr="00CA3620">
        <w:rPr>
          <w:rFonts w:eastAsia="Consolas" w:cs="Times New Roman"/>
          <w:sz w:val="18"/>
        </w:rPr>
        <w:t>=(</w:t>
      </w:r>
      <w:proofErr w:type="gramEnd"/>
      <w:r w:rsidRPr="00CA3620">
        <w:rPr>
          <w:rFonts w:eastAsia="Consolas" w:cs="Times New Roman"/>
          <w:sz w:val="18"/>
        </w:rPr>
        <w:t>14, 3.5))</w:t>
      </w:r>
    </w:p>
    <w:p w14:paraId="0AEC04DA" w14:textId="77777777" w:rsidR="00B4729D" w:rsidRPr="00CA3620" w:rsidRDefault="00000000" w:rsidP="00CA3620">
      <w:pPr>
        <w:pBdr>
          <w:top w:val="single" w:sz="4" w:space="1" w:color="auto"/>
          <w:left w:val="single" w:sz="4" w:space="1" w:color="auto"/>
          <w:bottom w:val="single" w:sz="4" w:space="1" w:color="auto"/>
          <w:right w:val="single" w:sz="4" w:space="1" w:color="auto"/>
        </w:pBdr>
        <w:spacing w:after="0" w:line="240" w:lineRule="auto"/>
        <w:ind w:left="113"/>
        <w:rPr>
          <w:rFonts w:cs="Times New Roman"/>
        </w:rPr>
      </w:pPr>
      <w:proofErr w:type="spellStart"/>
      <w:proofErr w:type="gramStart"/>
      <w:r w:rsidRPr="00CA3620">
        <w:rPr>
          <w:rFonts w:eastAsia="Consolas" w:cs="Times New Roman"/>
          <w:sz w:val="18"/>
        </w:rPr>
        <w:t>plt.subplot</w:t>
      </w:r>
      <w:proofErr w:type="spellEnd"/>
      <w:proofErr w:type="gramEnd"/>
      <w:r w:rsidRPr="00CA3620">
        <w:rPr>
          <w:rFonts w:eastAsia="Consolas" w:cs="Times New Roman"/>
          <w:sz w:val="18"/>
        </w:rPr>
        <w:t>(1, 4, 1)</w:t>
      </w:r>
    </w:p>
    <w:p w14:paraId="1B82DB5E" w14:textId="77777777" w:rsidR="00B4729D" w:rsidRPr="00CA3620" w:rsidRDefault="00000000" w:rsidP="00CA3620">
      <w:pPr>
        <w:pBdr>
          <w:top w:val="single" w:sz="4" w:space="1" w:color="auto"/>
          <w:left w:val="single" w:sz="4" w:space="1" w:color="auto"/>
          <w:bottom w:val="single" w:sz="4" w:space="1" w:color="auto"/>
          <w:right w:val="single" w:sz="4" w:space="1" w:color="auto"/>
        </w:pBdr>
        <w:spacing w:after="0" w:line="240" w:lineRule="auto"/>
        <w:ind w:left="113"/>
        <w:rPr>
          <w:rFonts w:cs="Times New Roman"/>
        </w:rPr>
      </w:pPr>
      <w:proofErr w:type="spellStart"/>
      <w:proofErr w:type="gramStart"/>
      <w:r w:rsidRPr="00CA3620">
        <w:rPr>
          <w:rFonts w:eastAsia="Consolas" w:cs="Times New Roman"/>
          <w:sz w:val="18"/>
        </w:rPr>
        <w:t>plt.hist</w:t>
      </w:r>
      <w:proofErr w:type="spellEnd"/>
      <w:proofErr w:type="gramEnd"/>
      <w:r w:rsidRPr="00CA3620">
        <w:rPr>
          <w:rFonts w:eastAsia="Consolas" w:cs="Times New Roman"/>
          <w:sz w:val="18"/>
        </w:rPr>
        <w:t>(skewed, bins=50, color='grey')</w:t>
      </w:r>
    </w:p>
    <w:p w14:paraId="06265329" w14:textId="77777777" w:rsidR="00B4729D" w:rsidRPr="00CA3620" w:rsidRDefault="00000000" w:rsidP="00CA3620">
      <w:pPr>
        <w:pBdr>
          <w:top w:val="single" w:sz="4" w:space="1" w:color="auto"/>
          <w:left w:val="single" w:sz="4" w:space="1" w:color="auto"/>
          <w:bottom w:val="single" w:sz="4" w:space="1" w:color="auto"/>
          <w:right w:val="single" w:sz="4" w:space="1" w:color="auto"/>
        </w:pBdr>
        <w:spacing w:after="0" w:line="240" w:lineRule="auto"/>
        <w:ind w:left="113"/>
        <w:rPr>
          <w:rFonts w:cs="Times New Roman"/>
        </w:rPr>
      </w:pPr>
      <w:proofErr w:type="spellStart"/>
      <w:proofErr w:type="gramStart"/>
      <w:r w:rsidRPr="00CA3620">
        <w:rPr>
          <w:rFonts w:eastAsia="Consolas" w:cs="Times New Roman"/>
          <w:sz w:val="18"/>
        </w:rPr>
        <w:t>plt.title</w:t>
      </w:r>
      <w:proofErr w:type="spellEnd"/>
      <w:proofErr w:type="gramEnd"/>
      <w:r w:rsidRPr="00CA3620">
        <w:rPr>
          <w:rFonts w:eastAsia="Consolas" w:cs="Times New Roman"/>
          <w:sz w:val="18"/>
        </w:rPr>
        <w:t>('Exponential population')</w:t>
      </w:r>
    </w:p>
    <w:p w14:paraId="0750ED3E" w14:textId="77777777" w:rsidR="00B4729D" w:rsidRPr="00CA3620" w:rsidRDefault="00000000" w:rsidP="00CA3620">
      <w:pPr>
        <w:pBdr>
          <w:top w:val="single" w:sz="4" w:space="1" w:color="auto"/>
          <w:left w:val="single" w:sz="4" w:space="1" w:color="auto"/>
          <w:bottom w:val="single" w:sz="4" w:space="1" w:color="auto"/>
          <w:right w:val="single" w:sz="4" w:space="1" w:color="auto"/>
        </w:pBdr>
        <w:spacing w:after="0" w:line="240" w:lineRule="auto"/>
        <w:ind w:left="113"/>
        <w:rPr>
          <w:rFonts w:cs="Times New Roman"/>
        </w:rPr>
      </w:pPr>
      <w:r w:rsidRPr="00CA3620">
        <w:rPr>
          <w:rFonts w:eastAsia="Consolas" w:cs="Times New Roman"/>
          <w:sz w:val="18"/>
        </w:rPr>
        <w:t xml:space="preserve">for </w:t>
      </w:r>
      <w:proofErr w:type="spellStart"/>
      <w:r w:rsidRPr="00CA3620">
        <w:rPr>
          <w:rFonts w:eastAsia="Consolas" w:cs="Times New Roman"/>
          <w:sz w:val="18"/>
        </w:rPr>
        <w:t>i</w:t>
      </w:r>
      <w:proofErr w:type="spellEnd"/>
      <w:r w:rsidRPr="00CA3620">
        <w:rPr>
          <w:rFonts w:eastAsia="Consolas" w:cs="Times New Roman"/>
          <w:sz w:val="18"/>
        </w:rPr>
        <w:t xml:space="preserve">, size in </w:t>
      </w:r>
      <w:proofErr w:type="gramStart"/>
      <w:r w:rsidRPr="00CA3620">
        <w:rPr>
          <w:rFonts w:eastAsia="Consolas" w:cs="Times New Roman"/>
          <w:sz w:val="18"/>
        </w:rPr>
        <w:t>enumerate(</w:t>
      </w:r>
      <w:proofErr w:type="gramEnd"/>
      <w:r w:rsidRPr="00CA3620">
        <w:rPr>
          <w:rFonts w:eastAsia="Consolas" w:cs="Times New Roman"/>
          <w:sz w:val="18"/>
        </w:rPr>
        <w:t>[2, 30, 100]):</w:t>
      </w:r>
    </w:p>
    <w:p w14:paraId="46AA107B" w14:textId="77777777" w:rsidR="00B4729D" w:rsidRPr="00CA3620" w:rsidRDefault="00000000" w:rsidP="00CA3620">
      <w:pPr>
        <w:pBdr>
          <w:top w:val="single" w:sz="4" w:space="1" w:color="auto"/>
          <w:left w:val="single" w:sz="4" w:space="1" w:color="auto"/>
          <w:bottom w:val="single" w:sz="4" w:space="1" w:color="auto"/>
          <w:right w:val="single" w:sz="4" w:space="1" w:color="auto"/>
        </w:pBdr>
        <w:spacing w:after="0" w:line="240" w:lineRule="auto"/>
        <w:ind w:left="113"/>
        <w:rPr>
          <w:rFonts w:cs="Times New Roman"/>
        </w:rPr>
      </w:pPr>
      <w:r w:rsidRPr="00CA3620">
        <w:rPr>
          <w:rFonts w:eastAsia="Consolas" w:cs="Times New Roman"/>
          <w:sz w:val="18"/>
        </w:rPr>
        <w:t xml:space="preserve">    means = [</w:t>
      </w:r>
      <w:proofErr w:type="spellStart"/>
      <w:proofErr w:type="gramStart"/>
      <w:r w:rsidRPr="00CA3620">
        <w:rPr>
          <w:rFonts w:eastAsia="Consolas" w:cs="Times New Roman"/>
          <w:sz w:val="18"/>
        </w:rPr>
        <w:t>np.mean</w:t>
      </w:r>
      <w:proofErr w:type="spellEnd"/>
      <w:proofErr w:type="gramEnd"/>
      <w:r w:rsidRPr="00CA3620">
        <w:rPr>
          <w:rFonts w:eastAsia="Consolas" w:cs="Times New Roman"/>
          <w:sz w:val="18"/>
        </w:rPr>
        <w:t>(</w:t>
      </w:r>
      <w:proofErr w:type="spellStart"/>
      <w:proofErr w:type="gramStart"/>
      <w:r w:rsidRPr="00CA3620">
        <w:rPr>
          <w:rFonts w:eastAsia="Consolas" w:cs="Times New Roman"/>
          <w:sz w:val="18"/>
        </w:rPr>
        <w:t>np.random</w:t>
      </w:r>
      <w:proofErr w:type="gramEnd"/>
      <w:r w:rsidRPr="00CA3620">
        <w:rPr>
          <w:rFonts w:eastAsia="Consolas" w:cs="Times New Roman"/>
          <w:sz w:val="18"/>
        </w:rPr>
        <w:t>.</w:t>
      </w:r>
      <w:proofErr w:type="gramStart"/>
      <w:r w:rsidRPr="00CA3620">
        <w:rPr>
          <w:rFonts w:eastAsia="Consolas" w:cs="Times New Roman"/>
          <w:sz w:val="18"/>
        </w:rPr>
        <w:t>choice</w:t>
      </w:r>
      <w:proofErr w:type="spellEnd"/>
      <w:r w:rsidRPr="00CA3620">
        <w:rPr>
          <w:rFonts w:eastAsia="Consolas" w:cs="Times New Roman"/>
          <w:sz w:val="18"/>
        </w:rPr>
        <w:t>(</w:t>
      </w:r>
      <w:proofErr w:type="gramEnd"/>
      <w:r w:rsidRPr="00CA3620">
        <w:rPr>
          <w:rFonts w:eastAsia="Consolas" w:cs="Times New Roman"/>
          <w:sz w:val="18"/>
        </w:rPr>
        <w:t>skewed, size=size, replace=False))</w:t>
      </w:r>
    </w:p>
    <w:p w14:paraId="054717ED" w14:textId="77777777" w:rsidR="00B4729D" w:rsidRPr="00CA3620" w:rsidRDefault="00000000" w:rsidP="00CA3620">
      <w:pPr>
        <w:pBdr>
          <w:top w:val="single" w:sz="4" w:space="1" w:color="auto"/>
          <w:left w:val="single" w:sz="4" w:space="1" w:color="auto"/>
          <w:bottom w:val="single" w:sz="4" w:space="1" w:color="auto"/>
          <w:right w:val="single" w:sz="4" w:space="1" w:color="auto"/>
        </w:pBdr>
        <w:spacing w:after="0" w:line="240" w:lineRule="auto"/>
        <w:ind w:left="113"/>
        <w:rPr>
          <w:rFonts w:cs="Times New Roman"/>
        </w:rPr>
      </w:pPr>
      <w:r w:rsidRPr="00CA3620">
        <w:rPr>
          <w:rFonts w:eastAsia="Consolas" w:cs="Times New Roman"/>
          <w:sz w:val="18"/>
        </w:rPr>
        <w:t xml:space="preserve">             for _ in range(</w:t>
      </w:r>
      <w:proofErr w:type="spellStart"/>
      <w:r w:rsidRPr="00CA3620">
        <w:rPr>
          <w:rFonts w:eastAsia="Consolas" w:cs="Times New Roman"/>
          <w:sz w:val="18"/>
        </w:rPr>
        <w:t>num_samples</w:t>
      </w:r>
      <w:proofErr w:type="spellEnd"/>
      <w:r w:rsidRPr="00CA3620">
        <w:rPr>
          <w:rFonts w:eastAsia="Consolas" w:cs="Times New Roman"/>
          <w:sz w:val="18"/>
        </w:rPr>
        <w:t>)]</w:t>
      </w:r>
    </w:p>
    <w:p w14:paraId="136D9F64" w14:textId="77777777" w:rsidR="00B4729D" w:rsidRPr="00CA3620" w:rsidRDefault="00000000" w:rsidP="00CA3620">
      <w:pPr>
        <w:pBdr>
          <w:top w:val="single" w:sz="4" w:space="1" w:color="auto"/>
          <w:left w:val="single" w:sz="4" w:space="1" w:color="auto"/>
          <w:bottom w:val="single" w:sz="4" w:space="1" w:color="auto"/>
          <w:right w:val="single" w:sz="4" w:space="1" w:color="auto"/>
        </w:pBdr>
        <w:spacing w:after="0" w:line="240" w:lineRule="auto"/>
        <w:ind w:left="113"/>
        <w:rPr>
          <w:rFonts w:cs="Times New Roman"/>
        </w:rPr>
      </w:pPr>
      <w:r w:rsidRPr="00CA3620">
        <w:rPr>
          <w:rFonts w:eastAsia="Consolas" w:cs="Times New Roman"/>
          <w:sz w:val="18"/>
        </w:rPr>
        <w:t xml:space="preserve">    </w:t>
      </w:r>
      <w:proofErr w:type="spellStart"/>
      <w:proofErr w:type="gramStart"/>
      <w:r w:rsidRPr="00CA3620">
        <w:rPr>
          <w:rFonts w:eastAsia="Consolas" w:cs="Times New Roman"/>
          <w:sz w:val="18"/>
        </w:rPr>
        <w:t>plt.subplot</w:t>
      </w:r>
      <w:proofErr w:type="spellEnd"/>
      <w:proofErr w:type="gramEnd"/>
      <w:r w:rsidRPr="00CA3620">
        <w:rPr>
          <w:rFonts w:eastAsia="Consolas" w:cs="Times New Roman"/>
          <w:sz w:val="18"/>
        </w:rPr>
        <w:t xml:space="preserve">(1, 4, </w:t>
      </w:r>
      <w:proofErr w:type="spellStart"/>
      <w:r w:rsidRPr="00CA3620">
        <w:rPr>
          <w:rFonts w:eastAsia="Consolas" w:cs="Times New Roman"/>
          <w:sz w:val="18"/>
        </w:rPr>
        <w:t>i</w:t>
      </w:r>
      <w:proofErr w:type="spellEnd"/>
      <w:r w:rsidRPr="00CA3620">
        <w:rPr>
          <w:rFonts w:eastAsia="Consolas" w:cs="Times New Roman"/>
          <w:sz w:val="18"/>
        </w:rPr>
        <w:t xml:space="preserve"> + 2)</w:t>
      </w:r>
    </w:p>
    <w:p w14:paraId="6F886CF5" w14:textId="77777777" w:rsidR="00B4729D" w:rsidRPr="00CA3620" w:rsidRDefault="00000000" w:rsidP="00CA3620">
      <w:pPr>
        <w:pBdr>
          <w:top w:val="single" w:sz="4" w:space="1" w:color="auto"/>
          <w:left w:val="single" w:sz="4" w:space="1" w:color="auto"/>
          <w:bottom w:val="single" w:sz="4" w:space="1" w:color="auto"/>
          <w:right w:val="single" w:sz="4" w:space="1" w:color="auto"/>
        </w:pBdr>
        <w:spacing w:after="0" w:line="240" w:lineRule="auto"/>
        <w:ind w:left="113"/>
        <w:rPr>
          <w:rFonts w:cs="Times New Roman"/>
        </w:rPr>
      </w:pPr>
      <w:r w:rsidRPr="00CA3620">
        <w:rPr>
          <w:rFonts w:eastAsia="Consolas" w:cs="Times New Roman"/>
          <w:sz w:val="18"/>
        </w:rPr>
        <w:lastRenderedPageBreak/>
        <w:t xml:space="preserve">    </w:t>
      </w:r>
      <w:proofErr w:type="spellStart"/>
      <w:proofErr w:type="gramStart"/>
      <w:r w:rsidRPr="00CA3620">
        <w:rPr>
          <w:rFonts w:eastAsia="Consolas" w:cs="Times New Roman"/>
          <w:sz w:val="18"/>
        </w:rPr>
        <w:t>plt.hist</w:t>
      </w:r>
      <w:proofErr w:type="spellEnd"/>
      <w:proofErr w:type="gramEnd"/>
      <w:r w:rsidRPr="00CA3620">
        <w:rPr>
          <w:rFonts w:eastAsia="Consolas" w:cs="Times New Roman"/>
          <w:sz w:val="18"/>
        </w:rPr>
        <w:t>(means, bins=30)</w:t>
      </w:r>
    </w:p>
    <w:p w14:paraId="5FC8E498" w14:textId="77777777" w:rsidR="00B4729D" w:rsidRPr="00CA3620" w:rsidRDefault="00000000" w:rsidP="00CA3620">
      <w:pPr>
        <w:pBdr>
          <w:top w:val="single" w:sz="4" w:space="1" w:color="auto"/>
          <w:left w:val="single" w:sz="4" w:space="1" w:color="auto"/>
          <w:bottom w:val="single" w:sz="4" w:space="1" w:color="auto"/>
          <w:right w:val="single" w:sz="4" w:space="1" w:color="auto"/>
        </w:pBdr>
        <w:spacing w:after="0" w:line="240" w:lineRule="auto"/>
        <w:ind w:left="113"/>
        <w:rPr>
          <w:rFonts w:cs="Times New Roman"/>
        </w:rPr>
      </w:pPr>
      <w:r w:rsidRPr="00CA3620">
        <w:rPr>
          <w:rFonts w:eastAsia="Consolas" w:cs="Times New Roman"/>
          <w:sz w:val="18"/>
        </w:rPr>
        <w:t xml:space="preserve">    </w:t>
      </w:r>
      <w:proofErr w:type="spellStart"/>
      <w:proofErr w:type="gramStart"/>
      <w:r w:rsidRPr="00CA3620">
        <w:rPr>
          <w:rFonts w:eastAsia="Consolas" w:cs="Times New Roman"/>
          <w:sz w:val="18"/>
        </w:rPr>
        <w:t>plt.title</w:t>
      </w:r>
      <w:proofErr w:type="spellEnd"/>
      <w:proofErr w:type="gramEnd"/>
      <w:r w:rsidRPr="00CA3620">
        <w:rPr>
          <w:rFonts w:eastAsia="Consolas" w:cs="Times New Roman"/>
          <w:sz w:val="18"/>
        </w:rPr>
        <w:t>(</w:t>
      </w:r>
      <w:proofErr w:type="spellStart"/>
      <w:r w:rsidRPr="00CA3620">
        <w:rPr>
          <w:rFonts w:eastAsia="Consolas" w:cs="Times New Roman"/>
          <w:sz w:val="18"/>
        </w:rPr>
        <w:t>f'Sample</w:t>
      </w:r>
      <w:proofErr w:type="spellEnd"/>
      <w:r w:rsidRPr="00CA3620">
        <w:rPr>
          <w:rFonts w:eastAsia="Consolas" w:cs="Times New Roman"/>
          <w:sz w:val="18"/>
        </w:rPr>
        <w:t xml:space="preserve"> means (n={size})')</w:t>
      </w:r>
    </w:p>
    <w:p w14:paraId="38F68325" w14:textId="77777777" w:rsidR="00B4729D" w:rsidRPr="00CA3620" w:rsidRDefault="00000000" w:rsidP="00CA3620">
      <w:pPr>
        <w:pBdr>
          <w:top w:val="single" w:sz="4" w:space="1" w:color="auto"/>
          <w:left w:val="single" w:sz="4" w:space="1" w:color="auto"/>
          <w:bottom w:val="single" w:sz="4" w:space="1" w:color="auto"/>
          <w:right w:val="single" w:sz="4" w:space="1" w:color="auto"/>
        </w:pBdr>
        <w:spacing w:after="0" w:line="240" w:lineRule="auto"/>
        <w:ind w:left="113"/>
        <w:rPr>
          <w:rFonts w:cs="Times New Roman"/>
        </w:rPr>
      </w:pPr>
      <w:proofErr w:type="spellStart"/>
      <w:proofErr w:type="gramStart"/>
      <w:r w:rsidRPr="00CA3620">
        <w:rPr>
          <w:rFonts w:eastAsia="Consolas" w:cs="Times New Roman"/>
          <w:sz w:val="18"/>
        </w:rPr>
        <w:t>plt.tight</w:t>
      </w:r>
      <w:proofErr w:type="gramEnd"/>
      <w:r w:rsidRPr="00CA3620">
        <w:rPr>
          <w:rFonts w:eastAsia="Consolas" w:cs="Times New Roman"/>
          <w:sz w:val="18"/>
        </w:rPr>
        <w:t>_</w:t>
      </w:r>
      <w:proofErr w:type="gramStart"/>
      <w:r w:rsidRPr="00CA3620">
        <w:rPr>
          <w:rFonts w:eastAsia="Consolas" w:cs="Times New Roman"/>
          <w:sz w:val="18"/>
        </w:rPr>
        <w:t>layout</w:t>
      </w:r>
      <w:proofErr w:type="spellEnd"/>
      <w:r w:rsidRPr="00CA3620">
        <w:rPr>
          <w:rFonts w:eastAsia="Consolas" w:cs="Times New Roman"/>
          <w:sz w:val="18"/>
        </w:rPr>
        <w:t>(</w:t>
      </w:r>
      <w:proofErr w:type="gramEnd"/>
      <w:r w:rsidRPr="00CA3620">
        <w:rPr>
          <w:rFonts w:eastAsia="Consolas" w:cs="Times New Roman"/>
          <w:sz w:val="18"/>
        </w:rPr>
        <w:t>)</w:t>
      </w:r>
    </w:p>
    <w:p w14:paraId="6411F9CE" w14:textId="77777777" w:rsidR="00B4729D" w:rsidRPr="00CA3620" w:rsidRDefault="00000000" w:rsidP="00CA3620">
      <w:pPr>
        <w:pBdr>
          <w:top w:val="single" w:sz="4" w:space="1" w:color="auto"/>
          <w:left w:val="single" w:sz="4" w:space="1" w:color="auto"/>
          <w:bottom w:val="single" w:sz="4" w:space="1" w:color="auto"/>
          <w:right w:val="single" w:sz="4" w:space="1" w:color="auto"/>
        </w:pBdr>
        <w:spacing w:after="0" w:line="240" w:lineRule="auto"/>
        <w:ind w:left="113"/>
        <w:rPr>
          <w:rFonts w:cs="Times New Roman"/>
        </w:rPr>
      </w:pPr>
      <w:proofErr w:type="spellStart"/>
      <w:proofErr w:type="gramStart"/>
      <w:r w:rsidRPr="00CA3620">
        <w:rPr>
          <w:rFonts w:eastAsia="Consolas" w:cs="Times New Roman"/>
          <w:sz w:val="18"/>
        </w:rPr>
        <w:t>plt.show</w:t>
      </w:r>
      <w:proofErr w:type="spellEnd"/>
      <w:proofErr w:type="gramEnd"/>
      <w:r w:rsidRPr="00CA3620">
        <w:rPr>
          <w:rFonts w:eastAsia="Consolas" w:cs="Times New Roman"/>
          <w:sz w:val="18"/>
        </w:rPr>
        <w:t>()</w:t>
      </w:r>
    </w:p>
    <w:p w14:paraId="20A94C19" w14:textId="77777777" w:rsidR="00B4729D" w:rsidRPr="00CA3620" w:rsidRDefault="00B4729D">
      <w:pPr>
        <w:spacing w:after="40"/>
        <w:rPr>
          <w:rFonts w:cs="Times New Roman"/>
        </w:rPr>
      </w:pPr>
    </w:p>
    <w:p w14:paraId="19D92304" w14:textId="77777777" w:rsidR="00B4729D" w:rsidRPr="00CA3620" w:rsidRDefault="00000000">
      <w:pPr>
        <w:pStyle w:val="Heading2"/>
        <w:spacing w:before="240" w:after="80"/>
        <w:rPr>
          <w:rFonts w:ascii="Times New Roman" w:hAnsi="Times New Roman" w:cs="Times New Roman"/>
        </w:rPr>
      </w:pPr>
      <w:r w:rsidRPr="00CA3620">
        <w:rPr>
          <w:rFonts w:ascii="Times New Roman" w:eastAsia="Times New Roman" w:hAnsi="Times New Roman" w:cs="Times New Roman"/>
          <w:color w:val="000000"/>
        </w:rPr>
        <w:t>OUTPUT</w:t>
      </w:r>
    </w:p>
    <w:p w14:paraId="3A211251" w14:textId="77777777" w:rsidR="00B4729D" w:rsidRPr="00CA3620" w:rsidRDefault="00000000">
      <w:pPr>
        <w:pBdr>
          <w:left w:val="single" w:sz="12" w:space="6" w:color="808080"/>
        </w:pBdr>
        <w:spacing w:after="0" w:line="240" w:lineRule="auto"/>
        <w:ind w:left="113"/>
        <w:rPr>
          <w:rFonts w:cs="Times New Roman"/>
        </w:rPr>
      </w:pPr>
      <w:r w:rsidRPr="00CA3620">
        <w:rPr>
          <w:rFonts w:eastAsia="Consolas" w:cs="Times New Roman"/>
          <w:sz w:val="17"/>
        </w:rPr>
        <w:t xml:space="preserve">Population </w:t>
      </w:r>
      <w:proofErr w:type="gramStart"/>
      <w:r w:rsidRPr="00CA3620">
        <w:rPr>
          <w:rFonts w:eastAsia="Consolas" w:cs="Times New Roman"/>
          <w:sz w:val="17"/>
        </w:rPr>
        <w:t>mean :</w:t>
      </w:r>
      <w:proofErr w:type="gramEnd"/>
      <w:r w:rsidRPr="00CA3620">
        <w:rPr>
          <w:rFonts w:eastAsia="Consolas" w:cs="Times New Roman"/>
          <w:sz w:val="17"/>
        </w:rPr>
        <w:t xml:space="preserve"> 50.01</w:t>
      </w:r>
    </w:p>
    <w:p w14:paraId="21C87A4E" w14:textId="77777777" w:rsidR="00B4729D" w:rsidRPr="00CA3620" w:rsidRDefault="00000000">
      <w:pPr>
        <w:pBdr>
          <w:left w:val="single" w:sz="12" w:space="6" w:color="808080"/>
        </w:pBdr>
        <w:spacing w:after="0" w:line="240" w:lineRule="auto"/>
        <w:ind w:left="113"/>
        <w:rPr>
          <w:rFonts w:cs="Times New Roman"/>
        </w:rPr>
      </w:pPr>
      <w:r w:rsidRPr="00CA3620">
        <w:rPr>
          <w:rFonts w:eastAsia="Consolas" w:cs="Times New Roman"/>
          <w:sz w:val="17"/>
        </w:rPr>
        <w:t xml:space="preserve">Population </w:t>
      </w:r>
      <w:proofErr w:type="gramStart"/>
      <w:r w:rsidRPr="00CA3620">
        <w:rPr>
          <w:rFonts w:eastAsia="Consolas" w:cs="Times New Roman"/>
          <w:sz w:val="17"/>
        </w:rPr>
        <w:t>std  :</w:t>
      </w:r>
      <w:proofErr w:type="gramEnd"/>
      <w:r w:rsidRPr="00CA3620">
        <w:rPr>
          <w:rFonts w:eastAsia="Consolas" w:cs="Times New Roman"/>
          <w:sz w:val="17"/>
        </w:rPr>
        <w:t xml:space="preserve"> 10.009</w:t>
      </w:r>
    </w:p>
    <w:p w14:paraId="2308C3C0" w14:textId="77777777" w:rsidR="00B4729D" w:rsidRPr="00CA3620" w:rsidRDefault="00000000">
      <w:pPr>
        <w:pBdr>
          <w:left w:val="single" w:sz="12" w:space="6" w:color="808080"/>
        </w:pBdr>
        <w:spacing w:after="0" w:line="240" w:lineRule="auto"/>
        <w:ind w:left="113"/>
        <w:rPr>
          <w:rFonts w:cs="Times New Roman"/>
        </w:rPr>
      </w:pPr>
      <w:r w:rsidRPr="00CA3620">
        <w:rPr>
          <w:rFonts w:eastAsia="Consolas" w:cs="Times New Roman"/>
          <w:sz w:val="17"/>
        </w:rPr>
        <w:t xml:space="preserve"> </w:t>
      </w:r>
    </w:p>
    <w:p w14:paraId="224A662F" w14:textId="77777777" w:rsidR="00B4729D" w:rsidRPr="00CA3620" w:rsidRDefault="00000000">
      <w:pPr>
        <w:pBdr>
          <w:left w:val="single" w:sz="12" w:space="6" w:color="808080"/>
        </w:pBdr>
        <w:spacing w:after="0" w:line="240" w:lineRule="auto"/>
        <w:ind w:left="113"/>
        <w:rPr>
          <w:rFonts w:cs="Times New Roman"/>
        </w:rPr>
      </w:pPr>
      <w:proofErr w:type="gramStart"/>
      <w:r w:rsidRPr="00CA3620">
        <w:rPr>
          <w:rFonts w:eastAsia="Consolas" w:cs="Times New Roman"/>
          <w:sz w:val="17"/>
        </w:rPr>
        <w:t>Size  Mean</w:t>
      </w:r>
      <w:proofErr w:type="gramEnd"/>
      <w:r w:rsidRPr="00CA3620">
        <w:rPr>
          <w:rFonts w:eastAsia="Consolas" w:cs="Times New Roman"/>
          <w:sz w:val="17"/>
        </w:rPr>
        <w:t xml:space="preserve">(sample </w:t>
      </w:r>
      <w:proofErr w:type="gramStart"/>
      <w:r w:rsidRPr="00CA3620">
        <w:rPr>
          <w:rFonts w:eastAsia="Consolas" w:cs="Times New Roman"/>
          <w:sz w:val="17"/>
        </w:rPr>
        <w:t>means)  Std</w:t>
      </w:r>
      <w:proofErr w:type="gramEnd"/>
      <w:r w:rsidRPr="00CA3620">
        <w:rPr>
          <w:rFonts w:eastAsia="Consolas" w:cs="Times New Roman"/>
          <w:sz w:val="17"/>
        </w:rPr>
        <w:t xml:space="preserve">(sample </w:t>
      </w:r>
      <w:proofErr w:type="gramStart"/>
      <w:r w:rsidRPr="00CA3620">
        <w:rPr>
          <w:rFonts w:eastAsia="Consolas" w:cs="Times New Roman"/>
          <w:sz w:val="17"/>
        </w:rPr>
        <w:t>means)  Theoretical</w:t>
      </w:r>
      <w:proofErr w:type="gramEnd"/>
      <w:r w:rsidRPr="00CA3620">
        <w:rPr>
          <w:rFonts w:eastAsia="Consolas" w:cs="Times New Roman"/>
          <w:sz w:val="17"/>
        </w:rPr>
        <w:t xml:space="preserve"> SE</w:t>
      </w:r>
    </w:p>
    <w:p w14:paraId="1B3ECCDA" w14:textId="77777777" w:rsidR="00B4729D" w:rsidRPr="00CA3620" w:rsidRDefault="00000000">
      <w:pPr>
        <w:pBdr>
          <w:left w:val="single" w:sz="12" w:space="6" w:color="808080"/>
        </w:pBdr>
        <w:spacing w:after="0" w:line="240" w:lineRule="auto"/>
        <w:ind w:left="113"/>
        <w:rPr>
          <w:rFonts w:cs="Times New Roman"/>
        </w:rPr>
      </w:pPr>
      <w:r w:rsidRPr="00CA3620">
        <w:rPr>
          <w:rFonts w:eastAsia="Consolas" w:cs="Times New Roman"/>
          <w:sz w:val="17"/>
        </w:rPr>
        <w:t>30    49.981              1.856              1.826</w:t>
      </w:r>
    </w:p>
    <w:p w14:paraId="53458E60" w14:textId="77777777" w:rsidR="00B4729D" w:rsidRPr="00CA3620" w:rsidRDefault="00000000">
      <w:pPr>
        <w:pBdr>
          <w:left w:val="single" w:sz="12" w:space="6" w:color="808080"/>
        </w:pBdr>
        <w:spacing w:after="0" w:line="240" w:lineRule="auto"/>
        <w:ind w:left="113"/>
        <w:rPr>
          <w:rFonts w:cs="Times New Roman"/>
        </w:rPr>
      </w:pPr>
      <w:r w:rsidRPr="00CA3620">
        <w:rPr>
          <w:rFonts w:eastAsia="Consolas" w:cs="Times New Roman"/>
          <w:sz w:val="17"/>
        </w:rPr>
        <w:t>50    49.957              1.490              1.414</w:t>
      </w:r>
    </w:p>
    <w:p w14:paraId="2E73E825" w14:textId="77777777" w:rsidR="00B4729D" w:rsidRPr="00CA3620" w:rsidRDefault="00000000">
      <w:pPr>
        <w:pBdr>
          <w:left w:val="single" w:sz="12" w:space="6" w:color="808080"/>
        </w:pBdr>
        <w:spacing w:after="0" w:line="240" w:lineRule="auto"/>
        <w:ind w:left="113"/>
        <w:rPr>
          <w:rFonts w:cs="Times New Roman"/>
        </w:rPr>
      </w:pPr>
      <w:r w:rsidRPr="00CA3620">
        <w:rPr>
          <w:rFonts w:eastAsia="Consolas" w:cs="Times New Roman"/>
          <w:sz w:val="17"/>
        </w:rPr>
        <w:t>100   50.024              1.000              1.000</w:t>
      </w:r>
    </w:p>
    <w:p w14:paraId="2F9DA32B" w14:textId="77777777" w:rsidR="00B4729D" w:rsidRPr="00CA3620" w:rsidRDefault="00B4729D">
      <w:pPr>
        <w:spacing w:after="40"/>
        <w:rPr>
          <w:rFonts w:cs="Times New Roman"/>
        </w:rPr>
      </w:pPr>
    </w:p>
    <w:p w14:paraId="4D896649" w14:textId="77777777" w:rsidR="00B4729D" w:rsidRPr="00CA3620" w:rsidRDefault="00000000">
      <w:pPr>
        <w:spacing w:after="120"/>
        <w:jc w:val="center"/>
        <w:rPr>
          <w:rFonts w:cs="Times New Roman"/>
        </w:rPr>
      </w:pPr>
      <w:r w:rsidRPr="00CA3620">
        <w:rPr>
          <w:rFonts w:cs="Times New Roman"/>
          <w:noProof/>
        </w:rPr>
        <w:drawing>
          <wp:inline distT="0" distB="0" distL="0" distR="0" wp14:anchorId="1E98F84B" wp14:editId="6D7A1F7F">
            <wp:extent cx="5760000" cy="38135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7_1.png"/>
                    <pic:cNvPicPr/>
                  </pic:nvPicPr>
                  <pic:blipFill>
                    <a:blip r:embed="rId8"/>
                    <a:stretch>
                      <a:fillRect/>
                    </a:stretch>
                  </pic:blipFill>
                  <pic:spPr>
                    <a:xfrm>
                      <a:off x="0" y="0"/>
                      <a:ext cx="5760000" cy="3813578"/>
                    </a:xfrm>
                    <a:prstGeom prst="rect">
                      <a:avLst/>
                    </a:prstGeom>
                  </pic:spPr>
                </pic:pic>
              </a:graphicData>
            </a:graphic>
          </wp:inline>
        </w:drawing>
      </w:r>
    </w:p>
    <w:p w14:paraId="2B25EB2B" w14:textId="77777777" w:rsidR="00B4729D" w:rsidRPr="00CA3620" w:rsidRDefault="00000000">
      <w:pPr>
        <w:spacing w:after="120"/>
        <w:jc w:val="center"/>
        <w:rPr>
          <w:rFonts w:cs="Times New Roman"/>
        </w:rPr>
      </w:pPr>
      <w:r w:rsidRPr="00CA3620">
        <w:rPr>
          <w:rFonts w:cs="Times New Roman"/>
          <w:noProof/>
        </w:rPr>
        <w:drawing>
          <wp:inline distT="0" distB="0" distL="0" distR="0" wp14:anchorId="01174B91" wp14:editId="75BABA09">
            <wp:extent cx="5760000" cy="14032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7_2.png"/>
                    <pic:cNvPicPr/>
                  </pic:nvPicPr>
                  <pic:blipFill>
                    <a:blip r:embed="rId9"/>
                    <a:stretch>
                      <a:fillRect/>
                    </a:stretch>
                  </pic:blipFill>
                  <pic:spPr>
                    <a:xfrm>
                      <a:off x="0" y="0"/>
                      <a:ext cx="5760000" cy="1403222"/>
                    </a:xfrm>
                    <a:prstGeom prst="rect">
                      <a:avLst/>
                    </a:prstGeom>
                  </pic:spPr>
                </pic:pic>
              </a:graphicData>
            </a:graphic>
          </wp:inline>
        </w:drawing>
      </w:r>
    </w:p>
    <w:p w14:paraId="68BB92A1" w14:textId="77777777" w:rsidR="00B4729D" w:rsidRPr="00CA3620" w:rsidRDefault="00000000">
      <w:pPr>
        <w:pStyle w:val="Heading2"/>
        <w:spacing w:before="240" w:after="80"/>
        <w:rPr>
          <w:rFonts w:ascii="Times New Roman" w:hAnsi="Times New Roman" w:cs="Times New Roman"/>
        </w:rPr>
      </w:pPr>
      <w:r w:rsidRPr="00CA3620">
        <w:rPr>
          <w:rFonts w:ascii="Times New Roman" w:eastAsia="Times New Roman" w:hAnsi="Times New Roman" w:cs="Times New Roman"/>
          <w:color w:val="000000"/>
        </w:rPr>
        <w:t>RESULT</w:t>
      </w:r>
    </w:p>
    <w:p w14:paraId="7EF52BA9" w14:textId="77777777" w:rsidR="00B4729D" w:rsidRPr="00CA3620" w:rsidRDefault="00000000">
      <w:pPr>
        <w:spacing w:after="120"/>
        <w:jc w:val="both"/>
        <w:rPr>
          <w:rFonts w:cs="Times New Roman"/>
        </w:rPr>
      </w:pPr>
      <w:proofErr w:type="gramStart"/>
      <w:r w:rsidRPr="00CA3620">
        <w:rPr>
          <w:rFonts w:cs="Times New Roman"/>
        </w:rPr>
        <w:t>Thus</w:t>
      </w:r>
      <w:proofErr w:type="gramEnd"/>
      <w:r w:rsidRPr="00CA3620">
        <w:rPr>
          <w:rFonts w:cs="Times New Roman"/>
        </w:rPr>
        <w:t xml:space="preserve"> random samples were drawn from a population and the sampling distribution of the sample mean was plotted. The mean of the sample means is close to the population mean, the spread shrinks as the sample size increases, and the Central Limit Theorem was verified.</w:t>
      </w:r>
    </w:p>
    <w:sectPr w:rsidR="00B4729D" w:rsidRPr="00CA3620" w:rsidSect="00034616">
      <w:footerReference w:type="default" r:id="rId10"/>
      <w:pgSz w:w="11906" w:h="16838"/>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949BA" w14:textId="77777777" w:rsidR="00D60A28" w:rsidRDefault="00D60A28">
      <w:pPr>
        <w:spacing w:after="0" w:line="240" w:lineRule="auto"/>
      </w:pPr>
      <w:r>
        <w:separator/>
      </w:r>
    </w:p>
  </w:endnote>
  <w:endnote w:type="continuationSeparator" w:id="0">
    <w:p w14:paraId="073F7D77" w14:textId="77777777" w:rsidR="00D60A28" w:rsidRDefault="00D60A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D3EA1" w14:textId="141A2C95" w:rsidR="00B4729D" w:rsidRDefault="00B4729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9C531" w14:textId="77777777" w:rsidR="00D60A28" w:rsidRDefault="00D60A28">
      <w:pPr>
        <w:spacing w:after="0" w:line="240" w:lineRule="auto"/>
      </w:pPr>
      <w:r>
        <w:separator/>
      </w:r>
    </w:p>
  </w:footnote>
  <w:footnote w:type="continuationSeparator" w:id="0">
    <w:p w14:paraId="4888F2E8" w14:textId="77777777" w:rsidR="00D60A28" w:rsidRDefault="00D60A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1625655">
    <w:abstractNumId w:val="8"/>
  </w:num>
  <w:num w:numId="2" w16cid:durableId="35543445">
    <w:abstractNumId w:val="6"/>
  </w:num>
  <w:num w:numId="3" w16cid:durableId="1889947932">
    <w:abstractNumId w:val="5"/>
  </w:num>
  <w:num w:numId="4" w16cid:durableId="1029259995">
    <w:abstractNumId w:val="4"/>
  </w:num>
  <w:num w:numId="5" w16cid:durableId="1973752090">
    <w:abstractNumId w:val="7"/>
  </w:num>
  <w:num w:numId="6" w16cid:durableId="207574128">
    <w:abstractNumId w:val="3"/>
  </w:num>
  <w:num w:numId="7" w16cid:durableId="1640768532">
    <w:abstractNumId w:val="2"/>
  </w:num>
  <w:num w:numId="8" w16cid:durableId="768233133">
    <w:abstractNumId w:val="1"/>
  </w:num>
  <w:num w:numId="9" w16cid:durableId="1582910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4D13"/>
    <w:rsid w:val="0015074B"/>
    <w:rsid w:val="00172C9F"/>
    <w:rsid w:val="0029639D"/>
    <w:rsid w:val="00326F90"/>
    <w:rsid w:val="005503FE"/>
    <w:rsid w:val="00624CE7"/>
    <w:rsid w:val="00AA1D8D"/>
    <w:rsid w:val="00B4729D"/>
    <w:rsid w:val="00B47730"/>
    <w:rsid w:val="00CA3620"/>
    <w:rsid w:val="00CB0664"/>
    <w:rsid w:val="00D60A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9C0B4E"/>
  <w14:defaultImageDpi w14:val="300"/>
  <w15:docId w15:val="{20A19AFB-CAAA-4F55-B448-18DDAB9D0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430</Words>
  <Characters>2457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 7 - Random Sampling and Sampling Distribution</dc:title>
  <dc:subject/>
  <dc:creator>python-docx</dc:creator>
  <cp:keywords/>
  <dc:description>generated by python-docx</dc:description>
  <cp:lastModifiedBy>charunetrarg@gmail.com</cp:lastModifiedBy>
  <cp:revision>2</cp:revision>
  <cp:lastPrinted>2026-10-07T09:06:00Z</cp:lastPrinted>
  <dcterms:created xsi:type="dcterms:W3CDTF">2026-10-11T16:39:00Z</dcterms:created>
  <dcterms:modified xsi:type="dcterms:W3CDTF">2026-10-11T16:39:00Z</dcterms:modified>
  <cp:category/>
</cp:coreProperties>
</file>