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D4400" w14:textId="77777777" w:rsidR="00337E8A" w:rsidRPr="005772E8" w:rsidRDefault="00000000" w:rsidP="005772E8">
      <w:pPr>
        <w:spacing w:before="160" w:after="80"/>
        <w:jc w:val="center"/>
        <w:rPr>
          <w:rFonts w:cs="Times New Roman"/>
        </w:rPr>
      </w:pPr>
      <w:r w:rsidRPr="005772E8">
        <w:rPr>
          <w:rFonts w:cs="Times New Roman"/>
          <w:b/>
          <w:sz w:val="26"/>
        </w:rPr>
        <w:t>LINEAR REGRESSION</w:t>
      </w:r>
    </w:p>
    <w:p w14:paraId="654659B0" w14:textId="77777777" w:rsidR="00337E8A" w:rsidRPr="005772E8" w:rsidRDefault="00000000" w:rsidP="005772E8">
      <w:pPr>
        <w:pStyle w:val="Heading2"/>
        <w:spacing w:before="240" w:after="80"/>
        <w:rPr>
          <w:rFonts w:ascii="Times New Roman" w:hAnsi="Times New Roman" w:cs="Times New Roman"/>
        </w:rPr>
      </w:pPr>
      <w:r w:rsidRPr="005772E8">
        <w:rPr>
          <w:rFonts w:ascii="Times New Roman" w:eastAsia="Times New Roman" w:hAnsi="Times New Roman" w:cs="Times New Roman"/>
          <w:color w:val="000000"/>
        </w:rPr>
        <w:t>AIM</w:t>
      </w:r>
    </w:p>
    <w:p w14:paraId="56EB9CC9" w14:textId="77777777" w:rsidR="00337E8A" w:rsidRPr="005772E8" w:rsidRDefault="00000000" w:rsidP="005772E8">
      <w:pPr>
        <w:spacing w:after="120"/>
        <w:jc w:val="both"/>
        <w:rPr>
          <w:rFonts w:cs="Times New Roman"/>
        </w:rPr>
      </w:pPr>
      <w:r w:rsidRPr="005772E8">
        <w:rPr>
          <w:rFonts w:cs="Times New Roman"/>
        </w:rPr>
        <w:t>To understand Linear Regression by building a model that predicts the salary of an employee from the years of experience.</w:t>
      </w:r>
    </w:p>
    <w:p w14:paraId="034BAB06" w14:textId="77777777" w:rsidR="00337E8A" w:rsidRPr="005772E8" w:rsidRDefault="00000000" w:rsidP="005772E8">
      <w:pPr>
        <w:pStyle w:val="Heading2"/>
        <w:spacing w:before="240" w:after="80"/>
        <w:rPr>
          <w:rFonts w:ascii="Times New Roman" w:hAnsi="Times New Roman" w:cs="Times New Roman"/>
        </w:rPr>
      </w:pPr>
      <w:r w:rsidRPr="005772E8">
        <w:rPr>
          <w:rFonts w:ascii="Times New Roman" w:eastAsia="Times New Roman" w:hAnsi="Times New Roman" w:cs="Times New Roman"/>
          <w:color w:val="000000"/>
        </w:rPr>
        <w:t>PROGRAM</w:t>
      </w:r>
    </w:p>
    <w:p w14:paraId="08ECC6AC" w14:textId="77777777" w:rsidR="00337E8A" w:rsidRPr="005772E8" w:rsidRDefault="00000000" w:rsidP="005772E8">
      <w:pPr>
        <w:spacing w:after="0" w:line="240" w:lineRule="auto"/>
        <w:ind w:left="113"/>
        <w:rPr>
          <w:rFonts w:cs="Times New Roman"/>
        </w:rPr>
      </w:pPr>
      <w:r w:rsidRPr="005772E8">
        <w:rPr>
          <w:rFonts w:eastAsia="Consolas" w:cs="Times New Roman"/>
          <w:sz w:val="18"/>
        </w:rPr>
        <w:t>import numpy as np</w:t>
      </w:r>
    </w:p>
    <w:p w14:paraId="7E8E5E85" w14:textId="77777777" w:rsidR="00337E8A" w:rsidRPr="005772E8" w:rsidRDefault="00000000" w:rsidP="005772E8">
      <w:pPr>
        <w:spacing w:after="0" w:line="240" w:lineRule="auto"/>
        <w:ind w:left="113"/>
        <w:rPr>
          <w:rFonts w:cs="Times New Roman"/>
        </w:rPr>
      </w:pPr>
      <w:r w:rsidRPr="005772E8">
        <w:rPr>
          <w:rFonts w:eastAsia="Consolas" w:cs="Times New Roman"/>
          <w:sz w:val="18"/>
        </w:rPr>
        <w:t>import pandas as pd</w:t>
      </w:r>
    </w:p>
    <w:p w14:paraId="36CD0154" w14:textId="77777777" w:rsidR="00337E8A" w:rsidRPr="005772E8" w:rsidRDefault="00000000" w:rsidP="005772E8">
      <w:pPr>
        <w:spacing w:after="0" w:line="240" w:lineRule="auto"/>
        <w:ind w:left="113"/>
        <w:rPr>
          <w:rFonts w:cs="Times New Roman"/>
        </w:rPr>
      </w:pPr>
      <w:r w:rsidRPr="005772E8">
        <w:rPr>
          <w:rFonts w:eastAsia="Consolas" w:cs="Times New Roman"/>
          <w:sz w:val="18"/>
        </w:rPr>
        <w:t>import matplotlib.pyplot as plt</w:t>
      </w:r>
    </w:p>
    <w:p w14:paraId="71B8C928" w14:textId="77777777" w:rsidR="00337E8A" w:rsidRPr="005772E8" w:rsidRDefault="00000000" w:rsidP="005772E8">
      <w:pPr>
        <w:spacing w:after="0" w:line="240" w:lineRule="auto"/>
        <w:ind w:left="113"/>
        <w:rPr>
          <w:rFonts w:cs="Times New Roman"/>
        </w:rPr>
      </w:pPr>
      <w:r w:rsidRPr="005772E8">
        <w:rPr>
          <w:rFonts w:eastAsia="Consolas" w:cs="Times New Roman"/>
          <w:sz w:val="18"/>
        </w:rPr>
        <w:t xml:space="preserve"> </w:t>
      </w:r>
    </w:p>
    <w:p w14:paraId="5909F4F9" w14:textId="77777777" w:rsidR="00337E8A" w:rsidRPr="005772E8" w:rsidRDefault="00000000" w:rsidP="005772E8">
      <w:pPr>
        <w:spacing w:after="0" w:line="240" w:lineRule="auto"/>
        <w:ind w:left="113"/>
        <w:rPr>
          <w:rFonts w:cs="Times New Roman"/>
        </w:rPr>
      </w:pPr>
      <w:r w:rsidRPr="005772E8">
        <w:rPr>
          <w:rFonts w:eastAsia="Consolas" w:cs="Times New Roman"/>
          <w:sz w:val="18"/>
        </w:rPr>
        <w:t>df = pd.read_csv('Salary_data.csv')</w:t>
      </w:r>
    </w:p>
    <w:p w14:paraId="6E07CE98" w14:textId="77777777" w:rsidR="00337E8A" w:rsidRPr="005772E8" w:rsidRDefault="00000000" w:rsidP="005772E8">
      <w:pPr>
        <w:spacing w:after="0" w:line="240" w:lineRule="auto"/>
        <w:ind w:left="113"/>
        <w:rPr>
          <w:rFonts w:cs="Times New Roman"/>
        </w:rPr>
      </w:pPr>
      <w:r w:rsidRPr="005772E8">
        <w:rPr>
          <w:rFonts w:eastAsia="Consolas" w:cs="Times New Roman"/>
          <w:sz w:val="18"/>
        </w:rPr>
        <w:t>print(df)</w:t>
      </w:r>
    </w:p>
    <w:p w14:paraId="3C8D8AC4" w14:textId="77777777" w:rsidR="00337E8A" w:rsidRPr="005772E8" w:rsidRDefault="00000000" w:rsidP="005772E8">
      <w:pPr>
        <w:spacing w:after="0" w:line="240" w:lineRule="auto"/>
        <w:ind w:left="113"/>
        <w:rPr>
          <w:rFonts w:cs="Times New Roman"/>
        </w:rPr>
      </w:pPr>
      <w:r w:rsidRPr="005772E8">
        <w:rPr>
          <w:rFonts w:eastAsia="Consolas" w:cs="Times New Roman"/>
          <w:sz w:val="18"/>
        </w:rPr>
        <w:t>df.info()</w:t>
      </w:r>
    </w:p>
    <w:p w14:paraId="1D114A43" w14:textId="77777777" w:rsidR="00337E8A" w:rsidRPr="005772E8" w:rsidRDefault="00000000" w:rsidP="005772E8">
      <w:pPr>
        <w:spacing w:after="0" w:line="240" w:lineRule="auto"/>
        <w:ind w:left="113"/>
        <w:rPr>
          <w:rFonts w:cs="Times New Roman"/>
        </w:rPr>
      </w:pPr>
      <w:r w:rsidRPr="005772E8">
        <w:rPr>
          <w:rFonts w:eastAsia="Consolas" w:cs="Times New Roman"/>
          <w:sz w:val="18"/>
        </w:rPr>
        <w:t>df.dropna(inplace=True)</w:t>
      </w:r>
    </w:p>
    <w:p w14:paraId="3B5AA3A3" w14:textId="77777777" w:rsidR="00337E8A" w:rsidRPr="005772E8" w:rsidRDefault="00000000" w:rsidP="005772E8">
      <w:pPr>
        <w:spacing w:after="0" w:line="240" w:lineRule="auto"/>
        <w:ind w:left="113"/>
        <w:rPr>
          <w:rFonts w:cs="Times New Roman"/>
        </w:rPr>
      </w:pPr>
      <w:r w:rsidRPr="005772E8">
        <w:rPr>
          <w:rFonts w:eastAsia="Consolas" w:cs="Times New Roman"/>
          <w:sz w:val="18"/>
        </w:rPr>
        <w:t>df.info()</w:t>
      </w:r>
    </w:p>
    <w:p w14:paraId="1F448001" w14:textId="77777777" w:rsidR="00337E8A" w:rsidRPr="005772E8" w:rsidRDefault="00000000" w:rsidP="005772E8">
      <w:pPr>
        <w:spacing w:after="0" w:line="240" w:lineRule="auto"/>
        <w:ind w:left="113"/>
        <w:rPr>
          <w:rFonts w:cs="Times New Roman"/>
        </w:rPr>
      </w:pPr>
      <w:r w:rsidRPr="005772E8">
        <w:rPr>
          <w:rFonts w:eastAsia="Consolas" w:cs="Times New Roman"/>
          <w:sz w:val="18"/>
        </w:rPr>
        <w:t>print(df.describe())</w:t>
      </w:r>
    </w:p>
    <w:p w14:paraId="21EF6D66" w14:textId="77777777" w:rsidR="00337E8A" w:rsidRPr="005772E8" w:rsidRDefault="00000000" w:rsidP="005772E8">
      <w:pPr>
        <w:spacing w:after="0" w:line="240" w:lineRule="auto"/>
        <w:ind w:left="113"/>
        <w:rPr>
          <w:rFonts w:cs="Times New Roman"/>
        </w:rPr>
      </w:pPr>
      <w:r w:rsidRPr="005772E8">
        <w:rPr>
          <w:rFonts w:eastAsia="Consolas" w:cs="Times New Roman"/>
          <w:sz w:val="18"/>
        </w:rPr>
        <w:t xml:space="preserve"> </w:t>
      </w:r>
    </w:p>
    <w:p w14:paraId="79449D05" w14:textId="77777777" w:rsidR="00337E8A" w:rsidRPr="005772E8" w:rsidRDefault="00000000" w:rsidP="005772E8">
      <w:pPr>
        <w:spacing w:after="0" w:line="240" w:lineRule="auto"/>
        <w:ind w:left="113"/>
        <w:rPr>
          <w:rFonts w:cs="Times New Roman"/>
        </w:rPr>
      </w:pPr>
      <w:r w:rsidRPr="005772E8">
        <w:rPr>
          <w:rFonts w:eastAsia="Consolas" w:cs="Times New Roman"/>
          <w:sz w:val="18"/>
        </w:rPr>
        <w:t>features = df.iloc[:, [0]].values</w:t>
      </w:r>
    </w:p>
    <w:p w14:paraId="5848C725" w14:textId="77777777" w:rsidR="00337E8A" w:rsidRPr="005772E8" w:rsidRDefault="00000000" w:rsidP="005772E8">
      <w:pPr>
        <w:spacing w:after="0" w:line="240" w:lineRule="auto"/>
        <w:ind w:left="113"/>
        <w:rPr>
          <w:rFonts w:cs="Times New Roman"/>
        </w:rPr>
      </w:pPr>
      <w:r w:rsidRPr="005772E8">
        <w:rPr>
          <w:rFonts w:eastAsia="Consolas" w:cs="Times New Roman"/>
          <w:sz w:val="18"/>
        </w:rPr>
        <w:t>label = df.iloc[:, [1]].values</w:t>
      </w:r>
    </w:p>
    <w:p w14:paraId="7B0CB9DE" w14:textId="77777777" w:rsidR="00337E8A" w:rsidRPr="005772E8" w:rsidRDefault="00000000" w:rsidP="005772E8">
      <w:pPr>
        <w:spacing w:after="0" w:line="240" w:lineRule="auto"/>
        <w:ind w:left="113"/>
        <w:rPr>
          <w:rFonts w:cs="Times New Roman"/>
        </w:rPr>
      </w:pPr>
      <w:r w:rsidRPr="005772E8">
        <w:rPr>
          <w:rFonts w:eastAsia="Consolas" w:cs="Times New Roman"/>
          <w:sz w:val="18"/>
        </w:rPr>
        <w:t xml:space="preserve"> </w:t>
      </w:r>
    </w:p>
    <w:p w14:paraId="32437B47" w14:textId="77777777" w:rsidR="00337E8A" w:rsidRPr="005772E8" w:rsidRDefault="00000000" w:rsidP="005772E8">
      <w:pPr>
        <w:spacing w:after="0" w:line="240" w:lineRule="auto"/>
        <w:ind w:left="113"/>
        <w:rPr>
          <w:rFonts w:cs="Times New Roman"/>
        </w:rPr>
      </w:pPr>
      <w:r w:rsidRPr="005772E8">
        <w:rPr>
          <w:rFonts w:eastAsia="Consolas" w:cs="Times New Roman"/>
          <w:sz w:val="18"/>
        </w:rPr>
        <w:t>from sklearn.model_selection import train_test_split</w:t>
      </w:r>
    </w:p>
    <w:p w14:paraId="61DD0F8F" w14:textId="77777777" w:rsidR="00337E8A" w:rsidRPr="005772E8" w:rsidRDefault="00000000" w:rsidP="005772E8">
      <w:pPr>
        <w:spacing w:after="0" w:line="240" w:lineRule="auto"/>
        <w:ind w:left="113"/>
        <w:rPr>
          <w:rFonts w:cs="Times New Roman"/>
        </w:rPr>
      </w:pPr>
      <w:r w:rsidRPr="005772E8">
        <w:rPr>
          <w:rFonts w:eastAsia="Consolas" w:cs="Times New Roman"/>
          <w:sz w:val="18"/>
        </w:rPr>
        <w:t>x_train, x_test, y_train, y_test = train_test_split(</w:t>
      </w:r>
    </w:p>
    <w:p w14:paraId="78AAC6B3" w14:textId="77777777" w:rsidR="00337E8A" w:rsidRPr="005772E8" w:rsidRDefault="00000000" w:rsidP="005772E8">
      <w:pPr>
        <w:spacing w:after="0" w:line="240" w:lineRule="auto"/>
        <w:ind w:left="113"/>
        <w:rPr>
          <w:rFonts w:cs="Times New Roman"/>
        </w:rPr>
      </w:pPr>
      <w:r w:rsidRPr="005772E8">
        <w:rPr>
          <w:rFonts w:eastAsia="Consolas" w:cs="Times New Roman"/>
          <w:sz w:val="18"/>
        </w:rPr>
        <w:t xml:space="preserve">    features, label, test_size=0.2, random_state=23)</w:t>
      </w:r>
    </w:p>
    <w:p w14:paraId="4A95B47E" w14:textId="77777777" w:rsidR="00337E8A" w:rsidRPr="005772E8" w:rsidRDefault="00000000" w:rsidP="005772E8">
      <w:pPr>
        <w:spacing w:after="0" w:line="240" w:lineRule="auto"/>
        <w:ind w:left="113"/>
        <w:rPr>
          <w:rFonts w:cs="Times New Roman"/>
        </w:rPr>
      </w:pPr>
      <w:r w:rsidRPr="005772E8">
        <w:rPr>
          <w:rFonts w:eastAsia="Consolas" w:cs="Times New Roman"/>
          <w:sz w:val="18"/>
        </w:rPr>
        <w:t xml:space="preserve"> </w:t>
      </w:r>
    </w:p>
    <w:p w14:paraId="6C3A1C2A" w14:textId="77777777" w:rsidR="00337E8A" w:rsidRPr="005772E8" w:rsidRDefault="00000000" w:rsidP="005772E8">
      <w:pPr>
        <w:spacing w:after="0" w:line="240" w:lineRule="auto"/>
        <w:ind w:left="113"/>
        <w:rPr>
          <w:rFonts w:cs="Times New Roman"/>
        </w:rPr>
      </w:pPr>
      <w:r w:rsidRPr="005772E8">
        <w:rPr>
          <w:rFonts w:eastAsia="Consolas" w:cs="Times New Roman"/>
          <w:sz w:val="18"/>
        </w:rPr>
        <w:t>from sklearn.linear_model import LinearRegression</w:t>
      </w:r>
    </w:p>
    <w:p w14:paraId="0C5761A9" w14:textId="77777777" w:rsidR="00337E8A" w:rsidRPr="005772E8" w:rsidRDefault="00000000" w:rsidP="005772E8">
      <w:pPr>
        <w:spacing w:after="0" w:line="240" w:lineRule="auto"/>
        <w:ind w:left="113"/>
        <w:rPr>
          <w:rFonts w:cs="Times New Roman"/>
        </w:rPr>
      </w:pPr>
      <w:r w:rsidRPr="005772E8">
        <w:rPr>
          <w:rFonts w:eastAsia="Consolas" w:cs="Times New Roman"/>
          <w:sz w:val="18"/>
        </w:rPr>
        <w:t>model = LinearRegression()</w:t>
      </w:r>
    </w:p>
    <w:p w14:paraId="0F4A412D" w14:textId="77777777" w:rsidR="00337E8A" w:rsidRPr="005772E8" w:rsidRDefault="00000000" w:rsidP="005772E8">
      <w:pPr>
        <w:spacing w:after="0" w:line="240" w:lineRule="auto"/>
        <w:ind w:left="113"/>
        <w:rPr>
          <w:rFonts w:cs="Times New Roman"/>
        </w:rPr>
      </w:pPr>
      <w:r w:rsidRPr="005772E8">
        <w:rPr>
          <w:rFonts w:eastAsia="Consolas" w:cs="Times New Roman"/>
          <w:sz w:val="18"/>
        </w:rPr>
        <w:t>model.fit(x_train, y_train)</w:t>
      </w:r>
    </w:p>
    <w:p w14:paraId="2EB31857" w14:textId="77777777" w:rsidR="00337E8A" w:rsidRPr="005772E8" w:rsidRDefault="00000000" w:rsidP="005772E8">
      <w:pPr>
        <w:spacing w:after="0" w:line="240" w:lineRule="auto"/>
        <w:ind w:left="113"/>
        <w:rPr>
          <w:rFonts w:cs="Times New Roman"/>
        </w:rPr>
      </w:pPr>
      <w:r w:rsidRPr="005772E8">
        <w:rPr>
          <w:rFonts w:eastAsia="Consolas" w:cs="Times New Roman"/>
          <w:sz w:val="18"/>
        </w:rPr>
        <w:t xml:space="preserve"> </w:t>
      </w:r>
    </w:p>
    <w:p w14:paraId="27B995E7" w14:textId="77777777" w:rsidR="00337E8A" w:rsidRPr="005772E8" w:rsidRDefault="00000000" w:rsidP="005772E8">
      <w:pPr>
        <w:spacing w:after="0" w:line="240" w:lineRule="auto"/>
        <w:ind w:left="113"/>
        <w:rPr>
          <w:rFonts w:cs="Times New Roman"/>
        </w:rPr>
      </w:pPr>
      <w:r w:rsidRPr="005772E8">
        <w:rPr>
          <w:rFonts w:eastAsia="Consolas" w:cs="Times New Roman"/>
          <w:sz w:val="18"/>
        </w:rPr>
        <w:t>print("Training score :", model.score(x_train, y_train))</w:t>
      </w:r>
    </w:p>
    <w:p w14:paraId="15B87FA9" w14:textId="77777777" w:rsidR="00337E8A" w:rsidRPr="005772E8" w:rsidRDefault="00000000" w:rsidP="005772E8">
      <w:pPr>
        <w:spacing w:after="0" w:line="240" w:lineRule="auto"/>
        <w:ind w:left="113"/>
        <w:rPr>
          <w:rFonts w:cs="Times New Roman"/>
        </w:rPr>
      </w:pPr>
      <w:r w:rsidRPr="005772E8">
        <w:rPr>
          <w:rFonts w:eastAsia="Consolas" w:cs="Times New Roman"/>
          <w:sz w:val="18"/>
        </w:rPr>
        <w:t>print("Testing score  :", model.score(x_test, y_test))</w:t>
      </w:r>
    </w:p>
    <w:p w14:paraId="62062779" w14:textId="77777777" w:rsidR="00337E8A" w:rsidRPr="005772E8" w:rsidRDefault="00000000" w:rsidP="005772E8">
      <w:pPr>
        <w:spacing w:after="0" w:line="240" w:lineRule="auto"/>
        <w:ind w:left="113"/>
        <w:rPr>
          <w:rFonts w:cs="Times New Roman"/>
        </w:rPr>
      </w:pPr>
      <w:r w:rsidRPr="005772E8">
        <w:rPr>
          <w:rFonts w:eastAsia="Consolas" w:cs="Times New Roman"/>
          <w:sz w:val="18"/>
        </w:rPr>
        <w:t>print("Coefficient    :", model.coef_)</w:t>
      </w:r>
    </w:p>
    <w:p w14:paraId="212525D3" w14:textId="77777777" w:rsidR="00337E8A" w:rsidRPr="005772E8" w:rsidRDefault="00000000" w:rsidP="005772E8">
      <w:pPr>
        <w:spacing w:after="0" w:line="240" w:lineRule="auto"/>
        <w:ind w:left="113"/>
        <w:rPr>
          <w:rFonts w:cs="Times New Roman"/>
        </w:rPr>
      </w:pPr>
      <w:r w:rsidRPr="005772E8">
        <w:rPr>
          <w:rFonts w:eastAsia="Consolas" w:cs="Times New Roman"/>
          <w:sz w:val="18"/>
        </w:rPr>
        <w:t>print("Intercept      :", model.intercept_)</w:t>
      </w:r>
    </w:p>
    <w:p w14:paraId="2928D377" w14:textId="77777777" w:rsidR="00337E8A" w:rsidRPr="005772E8" w:rsidRDefault="00000000" w:rsidP="005772E8">
      <w:pPr>
        <w:spacing w:after="0" w:line="240" w:lineRule="auto"/>
        <w:ind w:left="113"/>
        <w:rPr>
          <w:rFonts w:cs="Times New Roman"/>
        </w:rPr>
      </w:pPr>
      <w:r w:rsidRPr="005772E8">
        <w:rPr>
          <w:rFonts w:eastAsia="Consolas" w:cs="Times New Roman"/>
          <w:sz w:val="18"/>
        </w:rPr>
        <w:t xml:space="preserve"> </w:t>
      </w:r>
    </w:p>
    <w:p w14:paraId="1E453E78" w14:textId="77777777" w:rsidR="00337E8A" w:rsidRPr="005772E8" w:rsidRDefault="00000000" w:rsidP="005772E8">
      <w:pPr>
        <w:spacing w:after="0" w:line="240" w:lineRule="auto"/>
        <w:ind w:left="113"/>
        <w:rPr>
          <w:rFonts w:cs="Times New Roman"/>
        </w:rPr>
      </w:pPr>
      <w:r w:rsidRPr="005772E8">
        <w:rPr>
          <w:rFonts w:eastAsia="Consolas" w:cs="Times New Roman"/>
          <w:sz w:val="18"/>
        </w:rPr>
        <w:t># Visualizing the regression line</w:t>
      </w:r>
    </w:p>
    <w:p w14:paraId="617A4AF2" w14:textId="77777777" w:rsidR="00337E8A" w:rsidRPr="005772E8" w:rsidRDefault="00000000" w:rsidP="005772E8">
      <w:pPr>
        <w:spacing w:after="0" w:line="240" w:lineRule="auto"/>
        <w:ind w:left="113"/>
        <w:rPr>
          <w:rFonts w:cs="Times New Roman"/>
        </w:rPr>
      </w:pPr>
      <w:r w:rsidRPr="005772E8">
        <w:rPr>
          <w:rFonts w:eastAsia="Consolas" w:cs="Times New Roman"/>
          <w:sz w:val="18"/>
        </w:rPr>
        <w:t>plt.scatter(x_train, y_train, color='blue', label='Training data')</w:t>
      </w:r>
    </w:p>
    <w:p w14:paraId="2B9A1F73" w14:textId="77777777" w:rsidR="00337E8A" w:rsidRPr="005772E8" w:rsidRDefault="00000000" w:rsidP="005772E8">
      <w:pPr>
        <w:spacing w:after="0" w:line="240" w:lineRule="auto"/>
        <w:ind w:left="113"/>
        <w:rPr>
          <w:rFonts w:cs="Times New Roman"/>
        </w:rPr>
      </w:pPr>
      <w:r w:rsidRPr="005772E8">
        <w:rPr>
          <w:rFonts w:eastAsia="Consolas" w:cs="Times New Roman"/>
          <w:sz w:val="18"/>
        </w:rPr>
        <w:t>plt.scatter(x_test, y_test, color='green', label='Testing data')</w:t>
      </w:r>
    </w:p>
    <w:p w14:paraId="52B54A14" w14:textId="77777777" w:rsidR="00337E8A" w:rsidRPr="005772E8" w:rsidRDefault="00000000" w:rsidP="005772E8">
      <w:pPr>
        <w:spacing w:after="0" w:line="240" w:lineRule="auto"/>
        <w:ind w:left="113"/>
        <w:rPr>
          <w:rFonts w:cs="Times New Roman"/>
        </w:rPr>
      </w:pPr>
      <w:r w:rsidRPr="005772E8">
        <w:rPr>
          <w:rFonts w:eastAsia="Consolas" w:cs="Times New Roman"/>
          <w:sz w:val="18"/>
        </w:rPr>
        <w:t>plt.plot(features, model.predict(features), color='red', label='Regression line')</w:t>
      </w:r>
    </w:p>
    <w:p w14:paraId="0FE7D02A" w14:textId="77777777" w:rsidR="00337E8A" w:rsidRPr="005772E8" w:rsidRDefault="00000000" w:rsidP="005772E8">
      <w:pPr>
        <w:spacing w:after="0" w:line="240" w:lineRule="auto"/>
        <w:ind w:left="113"/>
        <w:rPr>
          <w:rFonts w:cs="Times New Roman"/>
        </w:rPr>
      </w:pPr>
      <w:r w:rsidRPr="005772E8">
        <w:rPr>
          <w:rFonts w:eastAsia="Consolas" w:cs="Times New Roman"/>
          <w:sz w:val="18"/>
        </w:rPr>
        <w:t>plt.xlabel('Years of Experience')</w:t>
      </w:r>
    </w:p>
    <w:p w14:paraId="4B298824" w14:textId="77777777" w:rsidR="00337E8A" w:rsidRPr="005772E8" w:rsidRDefault="00000000" w:rsidP="005772E8">
      <w:pPr>
        <w:spacing w:after="0" w:line="240" w:lineRule="auto"/>
        <w:ind w:left="113"/>
        <w:rPr>
          <w:rFonts w:cs="Times New Roman"/>
        </w:rPr>
      </w:pPr>
      <w:r w:rsidRPr="005772E8">
        <w:rPr>
          <w:rFonts w:eastAsia="Consolas" w:cs="Times New Roman"/>
          <w:sz w:val="18"/>
        </w:rPr>
        <w:t>plt.ylabel('Salary')</w:t>
      </w:r>
    </w:p>
    <w:p w14:paraId="13589F5A" w14:textId="77777777" w:rsidR="00337E8A" w:rsidRPr="005772E8" w:rsidRDefault="00000000" w:rsidP="005772E8">
      <w:pPr>
        <w:spacing w:after="0" w:line="240" w:lineRule="auto"/>
        <w:ind w:left="113"/>
        <w:rPr>
          <w:rFonts w:cs="Times New Roman"/>
        </w:rPr>
      </w:pPr>
      <w:r w:rsidRPr="005772E8">
        <w:rPr>
          <w:rFonts w:eastAsia="Consolas" w:cs="Times New Roman"/>
          <w:sz w:val="18"/>
        </w:rPr>
        <w:t>plt.title('Salary vs Experience')</w:t>
      </w:r>
    </w:p>
    <w:p w14:paraId="49E6041B" w14:textId="77777777" w:rsidR="00337E8A" w:rsidRPr="005772E8" w:rsidRDefault="00000000" w:rsidP="005772E8">
      <w:pPr>
        <w:spacing w:after="0" w:line="240" w:lineRule="auto"/>
        <w:ind w:left="113"/>
        <w:rPr>
          <w:rFonts w:cs="Times New Roman"/>
        </w:rPr>
      </w:pPr>
      <w:r w:rsidRPr="005772E8">
        <w:rPr>
          <w:rFonts w:eastAsia="Consolas" w:cs="Times New Roman"/>
          <w:sz w:val="18"/>
        </w:rPr>
        <w:t>plt.legend()</w:t>
      </w:r>
    </w:p>
    <w:p w14:paraId="1838536E" w14:textId="77777777" w:rsidR="00337E8A" w:rsidRPr="005772E8" w:rsidRDefault="00000000" w:rsidP="005772E8">
      <w:pPr>
        <w:spacing w:after="0" w:line="240" w:lineRule="auto"/>
        <w:ind w:left="113"/>
        <w:rPr>
          <w:rFonts w:cs="Times New Roman"/>
        </w:rPr>
      </w:pPr>
      <w:r w:rsidRPr="005772E8">
        <w:rPr>
          <w:rFonts w:eastAsia="Consolas" w:cs="Times New Roman"/>
          <w:sz w:val="18"/>
        </w:rPr>
        <w:t>plt.show()</w:t>
      </w:r>
    </w:p>
    <w:p w14:paraId="43E571B6" w14:textId="77777777" w:rsidR="00337E8A" w:rsidRPr="005772E8" w:rsidRDefault="00000000" w:rsidP="005772E8">
      <w:pPr>
        <w:spacing w:after="0" w:line="240" w:lineRule="auto"/>
        <w:ind w:left="113"/>
        <w:rPr>
          <w:rFonts w:cs="Times New Roman"/>
        </w:rPr>
      </w:pPr>
      <w:r w:rsidRPr="005772E8">
        <w:rPr>
          <w:rFonts w:eastAsia="Consolas" w:cs="Times New Roman"/>
          <w:sz w:val="18"/>
        </w:rPr>
        <w:t xml:space="preserve"> </w:t>
      </w:r>
    </w:p>
    <w:p w14:paraId="54482949" w14:textId="77777777" w:rsidR="00337E8A" w:rsidRPr="005772E8" w:rsidRDefault="00000000" w:rsidP="005772E8">
      <w:pPr>
        <w:spacing w:after="0" w:line="240" w:lineRule="auto"/>
        <w:ind w:left="113"/>
        <w:rPr>
          <w:rFonts w:cs="Times New Roman"/>
        </w:rPr>
      </w:pPr>
      <w:r w:rsidRPr="005772E8">
        <w:rPr>
          <w:rFonts w:eastAsia="Consolas" w:cs="Times New Roman"/>
          <w:sz w:val="18"/>
        </w:rPr>
        <w:t># Saving and loading the model</w:t>
      </w:r>
    </w:p>
    <w:p w14:paraId="6F64AB03" w14:textId="77777777" w:rsidR="00337E8A" w:rsidRPr="005772E8" w:rsidRDefault="00000000" w:rsidP="005772E8">
      <w:pPr>
        <w:spacing w:after="0" w:line="240" w:lineRule="auto"/>
        <w:ind w:left="113"/>
        <w:rPr>
          <w:rFonts w:cs="Times New Roman"/>
        </w:rPr>
      </w:pPr>
      <w:r w:rsidRPr="005772E8">
        <w:rPr>
          <w:rFonts w:eastAsia="Consolas" w:cs="Times New Roman"/>
          <w:sz w:val="18"/>
        </w:rPr>
        <w:t>import pickle</w:t>
      </w:r>
    </w:p>
    <w:p w14:paraId="04017599" w14:textId="77777777" w:rsidR="00337E8A" w:rsidRPr="005772E8" w:rsidRDefault="00000000" w:rsidP="005772E8">
      <w:pPr>
        <w:spacing w:after="0" w:line="240" w:lineRule="auto"/>
        <w:ind w:left="113"/>
        <w:rPr>
          <w:rFonts w:cs="Times New Roman"/>
        </w:rPr>
      </w:pPr>
      <w:r w:rsidRPr="005772E8">
        <w:rPr>
          <w:rFonts w:eastAsia="Consolas" w:cs="Times New Roman"/>
          <w:sz w:val="18"/>
        </w:rPr>
        <w:t>pickle.dump(model, open('SalaryPred.model', 'wb'))</w:t>
      </w:r>
    </w:p>
    <w:p w14:paraId="47092A73" w14:textId="77777777" w:rsidR="00337E8A" w:rsidRPr="005772E8" w:rsidRDefault="00000000" w:rsidP="005772E8">
      <w:pPr>
        <w:spacing w:after="0" w:line="240" w:lineRule="auto"/>
        <w:ind w:left="113"/>
        <w:rPr>
          <w:rFonts w:cs="Times New Roman"/>
        </w:rPr>
      </w:pPr>
      <w:r w:rsidRPr="005772E8">
        <w:rPr>
          <w:rFonts w:eastAsia="Consolas" w:cs="Times New Roman"/>
          <w:sz w:val="18"/>
        </w:rPr>
        <w:t>model = pickle.load(open('SalaryPred.model', 'rb'))</w:t>
      </w:r>
    </w:p>
    <w:p w14:paraId="45AE5CA3" w14:textId="77777777" w:rsidR="00337E8A" w:rsidRPr="005772E8" w:rsidRDefault="00000000" w:rsidP="005772E8">
      <w:pPr>
        <w:spacing w:after="0" w:line="240" w:lineRule="auto"/>
        <w:ind w:left="113"/>
        <w:rPr>
          <w:rFonts w:cs="Times New Roman"/>
        </w:rPr>
      </w:pPr>
      <w:r w:rsidRPr="005772E8">
        <w:rPr>
          <w:rFonts w:eastAsia="Consolas" w:cs="Times New Roman"/>
          <w:sz w:val="18"/>
        </w:rPr>
        <w:t xml:space="preserve"> </w:t>
      </w:r>
    </w:p>
    <w:p w14:paraId="4D24B168" w14:textId="77777777" w:rsidR="00337E8A" w:rsidRPr="005772E8" w:rsidRDefault="00000000" w:rsidP="005772E8">
      <w:pPr>
        <w:spacing w:after="0" w:line="240" w:lineRule="auto"/>
        <w:ind w:left="113"/>
        <w:rPr>
          <w:rFonts w:cs="Times New Roman"/>
        </w:rPr>
      </w:pPr>
      <w:r w:rsidRPr="005772E8">
        <w:rPr>
          <w:rFonts w:eastAsia="Consolas" w:cs="Times New Roman"/>
          <w:sz w:val="18"/>
        </w:rPr>
        <w:t>yr_of_exp = 5.0          # years of experience (input value)</w:t>
      </w:r>
    </w:p>
    <w:p w14:paraId="13B6B49B" w14:textId="77777777" w:rsidR="00337E8A" w:rsidRPr="005772E8" w:rsidRDefault="00000000" w:rsidP="005772E8">
      <w:pPr>
        <w:spacing w:after="0" w:line="240" w:lineRule="auto"/>
        <w:ind w:left="113"/>
        <w:rPr>
          <w:rFonts w:cs="Times New Roman"/>
        </w:rPr>
      </w:pPr>
      <w:r w:rsidRPr="005772E8">
        <w:rPr>
          <w:rFonts w:eastAsia="Consolas" w:cs="Times New Roman"/>
          <w:sz w:val="18"/>
        </w:rPr>
        <w:t>yr_of_exp_NP = np.array([[yr_of_exp]])</w:t>
      </w:r>
    </w:p>
    <w:p w14:paraId="633B5F45" w14:textId="77777777" w:rsidR="00337E8A" w:rsidRPr="005772E8" w:rsidRDefault="00000000" w:rsidP="005772E8">
      <w:pPr>
        <w:spacing w:after="0" w:line="240" w:lineRule="auto"/>
        <w:ind w:left="113"/>
        <w:rPr>
          <w:rFonts w:cs="Times New Roman"/>
        </w:rPr>
      </w:pPr>
      <w:r w:rsidRPr="005772E8">
        <w:rPr>
          <w:rFonts w:eastAsia="Consolas" w:cs="Times New Roman"/>
          <w:sz w:val="18"/>
        </w:rPr>
        <w:t>Salary = model.predict(yr_of_exp_NP)</w:t>
      </w:r>
    </w:p>
    <w:p w14:paraId="77C2C669" w14:textId="77777777" w:rsidR="00337E8A" w:rsidRPr="005772E8" w:rsidRDefault="00000000" w:rsidP="005772E8">
      <w:pPr>
        <w:spacing w:after="0" w:line="240" w:lineRule="auto"/>
        <w:ind w:left="113"/>
        <w:rPr>
          <w:rFonts w:cs="Times New Roman"/>
        </w:rPr>
      </w:pPr>
      <w:r w:rsidRPr="005772E8">
        <w:rPr>
          <w:rFonts w:eastAsia="Consolas" w:cs="Times New Roman"/>
          <w:sz w:val="18"/>
        </w:rPr>
        <w:t>print("Estimated Salary for {} years of experience is {}".format(yr_of_exp, Salary))</w:t>
      </w:r>
    </w:p>
    <w:p w14:paraId="06429D03" w14:textId="77777777" w:rsidR="00337E8A" w:rsidRPr="005772E8" w:rsidRDefault="00337E8A" w:rsidP="005772E8">
      <w:pPr>
        <w:spacing w:after="40"/>
        <w:rPr>
          <w:rFonts w:cs="Times New Roman"/>
        </w:rPr>
      </w:pPr>
    </w:p>
    <w:p w14:paraId="448E4119" w14:textId="77777777" w:rsidR="00337E8A" w:rsidRPr="005772E8" w:rsidRDefault="00000000" w:rsidP="005772E8">
      <w:pPr>
        <w:pStyle w:val="Heading2"/>
        <w:spacing w:before="240" w:after="80"/>
        <w:rPr>
          <w:rFonts w:ascii="Times New Roman" w:hAnsi="Times New Roman" w:cs="Times New Roman"/>
        </w:rPr>
      </w:pPr>
      <w:r w:rsidRPr="005772E8">
        <w:rPr>
          <w:rFonts w:ascii="Times New Roman" w:eastAsia="Times New Roman" w:hAnsi="Times New Roman" w:cs="Times New Roman"/>
          <w:color w:val="000000"/>
        </w:rPr>
        <w:t>OUTPUT</w:t>
      </w:r>
    </w:p>
    <w:p w14:paraId="20644116" w14:textId="77777777" w:rsidR="00337E8A" w:rsidRPr="005772E8" w:rsidRDefault="00000000" w:rsidP="005772E8">
      <w:pPr>
        <w:spacing w:after="0" w:line="240" w:lineRule="auto"/>
        <w:ind w:left="113"/>
        <w:rPr>
          <w:rFonts w:cs="Times New Roman"/>
        </w:rPr>
      </w:pPr>
      <w:r w:rsidRPr="005772E8">
        <w:rPr>
          <w:rFonts w:eastAsia="Consolas" w:cs="Times New Roman"/>
          <w:sz w:val="17"/>
        </w:rPr>
        <w:t xml:space="preserve">    YearsExperience  Salary</w:t>
      </w:r>
    </w:p>
    <w:p w14:paraId="4121BD23" w14:textId="77777777" w:rsidR="00337E8A" w:rsidRPr="005772E8" w:rsidRDefault="00000000" w:rsidP="005772E8">
      <w:pPr>
        <w:spacing w:after="0" w:line="240" w:lineRule="auto"/>
        <w:ind w:left="113"/>
        <w:rPr>
          <w:rFonts w:cs="Times New Roman"/>
        </w:rPr>
      </w:pPr>
      <w:r w:rsidRPr="005772E8">
        <w:rPr>
          <w:rFonts w:eastAsia="Consolas" w:cs="Times New Roman"/>
          <w:sz w:val="17"/>
        </w:rPr>
        <w:t>0               1.1   39343</w:t>
      </w:r>
    </w:p>
    <w:p w14:paraId="4661C0E1" w14:textId="77777777" w:rsidR="00337E8A" w:rsidRPr="005772E8" w:rsidRDefault="00000000" w:rsidP="005772E8">
      <w:pPr>
        <w:spacing w:after="0" w:line="240" w:lineRule="auto"/>
        <w:ind w:left="113"/>
        <w:rPr>
          <w:rFonts w:cs="Times New Roman"/>
        </w:rPr>
      </w:pPr>
      <w:r w:rsidRPr="005772E8">
        <w:rPr>
          <w:rFonts w:eastAsia="Consolas" w:cs="Times New Roman"/>
          <w:sz w:val="17"/>
        </w:rPr>
        <w:t>1               1.3   46205</w:t>
      </w:r>
    </w:p>
    <w:p w14:paraId="2F31576C" w14:textId="77777777" w:rsidR="00337E8A" w:rsidRPr="005772E8" w:rsidRDefault="00000000" w:rsidP="005772E8">
      <w:pPr>
        <w:spacing w:after="0" w:line="240" w:lineRule="auto"/>
        <w:ind w:left="113"/>
        <w:rPr>
          <w:rFonts w:cs="Times New Roman"/>
        </w:rPr>
      </w:pPr>
      <w:r w:rsidRPr="005772E8">
        <w:rPr>
          <w:rFonts w:eastAsia="Consolas" w:cs="Times New Roman"/>
          <w:sz w:val="17"/>
        </w:rPr>
        <w:t>2               1.5   37731</w:t>
      </w:r>
    </w:p>
    <w:p w14:paraId="12F3A25A" w14:textId="77777777" w:rsidR="00337E8A" w:rsidRPr="005772E8" w:rsidRDefault="00000000" w:rsidP="005772E8">
      <w:pPr>
        <w:spacing w:after="0" w:line="240" w:lineRule="auto"/>
        <w:ind w:left="113"/>
        <w:rPr>
          <w:rFonts w:cs="Times New Roman"/>
        </w:rPr>
      </w:pPr>
      <w:r w:rsidRPr="005772E8">
        <w:rPr>
          <w:rFonts w:eastAsia="Consolas" w:cs="Times New Roman"/>
          <w:sz w:val="17"/>
        </w:rPr>
        <w:t>3               2.0   43525</w:t>
      </w:r>
    </w:p>
    <w:p w14:paraId="27A8218D" w14:textId="77777777" w:rsidR="00337E8A" w:rsidRPr="005772E8" w:rsidRDefault="00000000" w:rsidP="005772E8">
      <w:pPr>
        <w:spacing w:after="0" w:line="240" w:lineRule="auto"/>
        <w:ind w:left="113"/>
        <w:rPr>
          <w:rFonts w:cs="Times New Roman"/>
        </w:rPr>
      </w:pPr>
      <w:r w:rsidRPr="005772E8">
        <w:rPr>
          <w:rFonts w:eastAsia="Consolas" w:cs="Times New Roman"/>
          <w:sz w:val="17"/>
        </w:rPr>
        <w:lastRenderedPageBreak/>
        <w:t>4               2.2   39891</w:t>
      </w:r>
    </w:p>
    <w:p w14:paraId="781BE34E" w14:textId="77777777" w:rsidR="00337E8A" w:rsidRPr="005772E8" w:rsidRDefault="00000000" w:rsidP="005772E8">
      <w:pPr>
        <w:spacing w:after="0" w:line="240" w:lineRule="auto"/>
        <w:ind w:left="113"/>
        <w:rPr>
          <w:rFonts w:cs="Times New Roman"/>
        </w:rPr>
      </w:pPr>
      <w:r w:rsidRPr="005772E8">
        <w:rPr>
          <w:rFonts w:eastAsia="Consolas" w:cs="Times New Roman"/>
          <w:sz w:val="17"/>
        </w:rPr>
        <w:t>5               2.9   56642</w:t>
      </w:r>
    </w:p>
    <w:p w14:paraId="60EC134E" w14:textId="77777777" w:rsidR="00337E8A" w:rsidRPr="005772E8" w:rsidRDefault="00000000" w:rsidP="005772E8">
      <w:pPr>
        <w:spacing w:after="0" w:line="240" w:lineRule="auto"/>
        <w:ind w:left="113"/>
        <w:rPr>
          <w:rFonts w:cs="Times New Roman"/>
        </w:rPr>
      </w:pPr>
      <w:r w:rsidRPr="005772E8">
        <w:rPr>
          <w:rFonts w:eastAsia="Consolas" w:cs="Times New Roman"/>
          <w:sz w:val="17"/>
        </w:rPr>
        <w:t>6               3.0   60150</w:t>
      </w:r>
    </w:p>
    <w:p w14:paraId="5BAD8DCC" w14:textId="77777777" w:rsidR="00337E8A" w:rsidRPr="005772E8" w:rsidRDefault="00000000" w:rsidP="005772E8">
      <w:pPr>
        <w:spacing w:after="0" w:line="240" w:lineRule="auto"/>
        <w:ind w:left="113"/>
        <w:rPr>
          <w:rFonts w:cs="Times New Roman"/>
        </w:rPr>
      </w:pPr>
      <w:r w:rsidRPr="005772E8">
        <w:rPr>
          <w:rFonts w:eastAsia="Consolas" w:cs="Times New Roman"/>
          <w:sz w:val="17"/>
        </w:rPr>
        <w:t>7               3.2   54445</w:t>
      </w:r>
    </w:p>
    <w:p w14:paraId="2C25AB9E" w14:textId="77777777" w:rsidR="00337E8A" w:rsidRPr="005772E8" w:rsidRDefault="00000000" w:rsidP="005772E8">
      <w:pPr>
        <w:spacing w:after="0" w:line="240" w:lineRule="auto"/>
        <w:ind w:left="113"/>
        <w:rPr>
          <w:rFonts w:cs="Times New Roman"/>
        </w:rPr>
      </w:pPr>
      <w:r w:rsidRPr="005772E8">
        <w:rPr>
          <w:rFonts w:eastAsia="Consolas" w:cs="Times New Roman"/>
          <w:sz w:val="17"/>
        </w:rPr>
        <w:t>8               3.2   64445</w:t>
      </w:r>
    </w:p>
    <w:p w14:paraId="3C35A471" w14:textId="77777777" w:rsidR="00337E8A" w:rsidRPr="005772E8" w:rsidRDefault="00000000" w:rsidP="005772E8">
      <w:pPr>
        <w:spacing w:after="0" w:line="240" w:lineRule="auto"/>
        <w:ind w:left="113"/>
        <w:rPr>
          <w:rFonts w:cs="Times New Roman"/>
        </w:rPr>
      </w:pPr>
      <w:r w:rsidRPr="005772E8">
        <w:rPr>
          <w:rFonts w:eastAsia="Consolas" w:cs="Times New Roman"/>
          <w:sz w:val="17"/>
        </w:rPr>
        <w:t>9               3.7   57189</w:t>
      </w:r>
    </w:p>
    <w:p w14:paraId="70F246EF" w14:textId="77777777" w:rsidR="00337E8A" w:rsidRPr="005772E8" w:rsidRDefault="00000000" w:rsidP="005772E8">
      <w:pPr>
        <w:spacing w:after="0" w:line="240" w:lineRule="auto"/>
        <w:ind w:left="113"/>
        <w:rPr>
          <w:rFonts w:cs="Times New Roman"/>
        </w:rPr>
      </w:pPr>
      <w:r w:rsidRPr="005772E8">
        <w:rPr>
          <w:rFonts w:eastAsia="Consolas" w:cs="Times New Roman"/>
          <w:sz w:val="17"/>
        </w:rPr>
        <w:t>10              3.9   63218</w:t>
      </w:r>
    </w:p>
    <w:p w14:paraId="19982E65" w14:textId="77777777" w:rsidR="00337E8A" w:rsidRPr="005772E8" w:rsidRDefault="00000000" w:rsidP="005772E8">
      <w:pPr>
        <w:spacing w:after="0" w:line="240" w:lineRule="auto"/>
        <w:ind w:left="113"/>
        <w:rPr>
          <w:rFonts w:cs="Times New Roman"/>
        </w:rPr>
      </w:pPr>
      <w:r w:rsidRPr="005772E8">
        <w:rPr>
          <w:rFonts w:eastAsia="Consolas" w:cs="Times New Roman"/>
          <w:sz w:val="17"/>
        </w:rPr>
        <w:t>11              4.0   55794</w:t>
      </w:r>
    </w:p>
    <w:p w14:paraId="7E389DFF" w14:textId="77777777" w:rsidR="00337E8A" w:rsidRPr="005772E8" w:rsidRDefault="00000000" w:rsidP="005772E8">
      <w:pPr>
        <w:spacing w:after="0" w:line="240" w:lineRule="auto"/>
        <w:ind w:left="113"/>
        <w:rPr>
          <w:rFonts w:cs="Times New Roman"/>
        </w:rPr>
      </w:pPr>
      <w:r w:rsidRPr="005772E8">
        <w:rPr>
          <w:rFonts w:eastAsia="Consolas" w:cs="Times New Roman"/>
          <w:sz w:val="17"/>
        </w:rPr>
        <w:t>12              4.0   56957</w:t>
      </w:r>
    </w:p>
    <w:p w14:paraId="5D124083" w14:textId="77777777" w:rsidR="00337E8A" w:rsidRPr="005772E8" w:rsidRDefault="00000000" w:rsidP="005772E8">
      <w:pPr>
        <w:spacing w:after="0" w:line="240" w:lineRule="auto"/>
        <w:ind w:left="113"/>
        <w:rPr>
          <w:rFonts w:cs="Times New Roman"/>
        </w:rPr>
      </w:pPr>
      <w:r w:rsidRPr="005772E8">
        <w:rPr>
          <w:rFonts w:eastAsia="Consolas" w:cs="Times New Roman"/>
          <w:sz w:val="17"/>
        </w:rPr>
        <w:t>13              4.1   57081</w:t>
      </w:r>
    </w:p>
    <w:p w14:paraId="2041CB9E" w14:textId="77777777" w:rsidR="00337E8A" w:rsidRPr="005772E8" w:rsidRDefault="00000000" w:rsidP="005772E8">
      <w:pPr>
        <w:spacing w:after="0" w:line="240" w:lineRule="auto"/>
        <w:ind w:left="113"/>
        <w:rPr>
          <w:rFonts w:cs="Times New Roman"/>
        </w:rPr>
      </w:pPr>
      <w:r w:rsidRPr="005772E8">
        <w:rPr>
          <w:rFonts w:eastAsia="Consolas" w:cs="Times New Roman"/>
          <w:sz w:val="17"/>
        </w:rPr>
        <w:t>14              4.5   61111</w:t>
      </w:r>
    </w:p>
    <w:p w14:paraId="172D20B4" w14:textId="77777777" w:rsidR="00337E8A" w:rsidRPr="005772E8" w:rsidRDefault="00000000" w:rsidP="005772E8">
      <w:pPr>
        <w:spacing w:after="0" w:line="240" w:lineRule="auto"/>
        <w:ind w:left="113"/>
        <w:rPr>
          <w:rFonts w:cs="Times New Roman"/>
        </w:rPr>
      </w:pPr>
      <w:r w:rsidRPr="005772E8">
        <w:rPr>
          <w:rFonts w:eastAsia="Consolas" w:cs="Times New Roman"/>
          <w:sz w:val="17"/>
        </w:rPr>
        <w:t>15              4.9   67938</w:t>
      </w:r>
    </w:p>
    <w:p w14:paraId="394C44A0" w14:textId="77777777" w:rsidR="00337E8A" w:rsidRPr="005772E8" w:rsidRDefault="00000000" w:rsidP="005772E8">
      <w:pPr>
        <w:spacing w:after="0" w:line="240" w:lineRule="auto"/>
        <w:ind w:left="113"/>
        <w:rPr>
          <w:rFonts w:cs="Times New Roman"/>
        </w:rPr>
      </w:pPr>
      <w:r w:rsidRPr="005772E8">
        <w:rPr>
          <w:rFonts w:eastAsia="Consolas" w:cs="Times New Roman"/>
          <w:sz w:val="17"/>
        </w:rPr>
        <w:t>16              5.1   66029</w:t>
      </w:r>
    </w:p>
    <w:p w14:paraId="3DF1808C" w14:textId="77777777" w:rsidR="00337E8A" w:rsidRPr="005772E8" w:rsidRDefault="00000000" w:rsidP="005772E8">
      <w:pPr>
        <w:spacing w:after="0" w:line="240" w:lineRule="auto"/>
        <w:ind w:left="113"/>
        <w:rPr>
          <w:rFonts w:cs="Times New Roman"/>
        </w:rPr>
      </w:pPr>
      <w:r w:rsidRPr="005772E8">
        <w:rPr>
          <w:rFonts w:eastAsia="Consolas" w:cs="Times New Roman"/>
          <w:sz w:val="17"/>
        </w:rPr>
        <w:t>17              5.3   83088</w:t>
      </w:r>
    </w:p>
    <w:p w14:paraId="74DD4D34" w14:textId="77777777" w:rsidR="00337E8A" w:rsidRPr="005772E8" w:rsidRDefault="00000000" w:rsidP="005772E8">
      <w:pPr>
        <w:spacing w:after="0" w:line="240" w:lineRule="auto"/>
        <w:ind w:left="113"/>
        <w:rPr>
          <w:rFonts w:cs="Times New Roman"/>
        </w:rPr>
      </w:pPr>
      <w:r w:rsidRPr="005772E8">
        <w:rPr>
          <w:rFonts w:eastAsia="Consolas" w:cs="Times New Roman"/>
          <w:sz w:val="17"/>
        </w:rPr>
        <w:t>18              5.9   81363</w:t>
      </w:r>
    </w:p>
    <w:p w14:paraId="68E7B5A1" w14:textId="77777777" w:rsidR="00337E8A" w:rsidRPr="005772E8" w:rsidRDefault="00000000" w:rsidP="005772E8">
      <w:pPr>
        <w:spacing w:after="0" w:line="240" w:lineRule="auto"/>
        <w:ind w:left="113"/>
        <w:rPr>
          <w:rFonts w:cs="Times New Roman"/>
        </w:rPr>
      </w:pPr>
      <w:r w:rsidRPr="005772E8">
        <w:rPr>
          <w:rFonts w:eastAsia="Consolas" w:cs="Times New Roman"/>
          <w:sz w:val="17"/>
        </w:rPr>
        <w:t>19              6.0   93940</w:t>
      </w:r>
    </w:p>
    <w:p w14:paraId="1C2FD781" w14:textId="77777777" w:rsidR="00337E8A" w:rsidRPr="005772E8" w:rsidRDefault="00000000" w:rsidP="005772E8">
      <w:pPr>
        <w:spacing w:after="0" w:line="240" w:lineRule="auto"/>
        <w:ind w:left="113"/>
        <w:rPr>
          <w:rFonts w:cs="Times New Roman"/>
        </w:rPr>
      </w:pPr>
      <w:r w:rsidRPr="005772E8">
        <w:rPr>
          <w:rFonts w:eastAsia="Consolas" w:cs="Times New Roman"/>
          <w:sz w:val="17"/>
        </w:rPr>
        <w:t>20              6.8   91738</w:t>
      </w:r>
    </w:p>
    <w:p w14:paraId="726B268F" w14:textId="77777777" w:rsidR="00337E8A" w:rsidRPr="005772E8" w:rsidRDefault="00000000" w:rsidP="005772E8">
      <w:pPr>
        <w:spacing w:after="0" w:line="240" w:lineRule="auto"/>
        <w:ind w:left="113"/>
        <w:rPr>
          <w:rFonts w:cs="Times New Roman"/>
        </w:rPr>
      </w:pPr>
      <w:r w:rsidRPr="005772E8">
        <w:rPr>
          <w:rFonts w:eastAsia="Consolas" w:cs="Times New Roman"/>
          <w:sz w:val="17"/>
        </w:rPr>
        <w:t>21              7.1   98273</w:t>
      </w:r>
    </w:p>
    <w:p w14:paraId="13B32CB8" w14:textId="77777777" w:rsidR="00337E8A" w:rsidRPr="005772E8" w:rsidRDefault="00000000" w:rsidP="005772E8">
      <w:pPr>
        <w:spacing w:after="0" w:line="240" w:lineRule="auto"/>
        <w:ind w:left="113"/>
        <w:rPr>
          <w:rFonts w:cs="Times New Roman"/>
        </w:rPr>
      </w:pPr>
      <w:r w:rsidRPr="005772E8">
        <w:rPr>
          <w:rFonts w:eastAsia="Consolas" w:cs="Times New Roman"/>
          <w:sz w:val="17"/>
        </w:rPr>
        <w:t>22              7.9  101302</w:t>
      </w:r>
    </w:p>
    <w:p w14:paraId="5BC7508E" w14:textId="77777777" w:rsidR="00337E8A" w:rsidRPr="005772E8" w:rsidRDefault="00000000" w:rsidP="005772E8">
      <w:pPr>
        <w:spacing w:after="0" w:line="240" w:lineRule="auto"/>
        <w:ind w:left="113"/>
        <w:rPr>
          <w:rFonts w:cs="Times New Roman"/>
        </w:rPr>
      </w:pPr>
      <w:r w:rsidRPr="005772E8">
        <w:rPr>
          <w:rFonts w:eastAsia="Consolas" w:cs="Times New Roman"/>
          <w:sz w:val="17"/>
        </w:rPr>
        <w:t>23              8.2  113812</w:t>
      </w:r>
    </w:p>
    <w:p w14:paraId="086A3CE5" w14:textId="77777777" w:rsidR="00337E8A" w:rsidRPr="005772E8" w:rsidRDefault="00000000" w:rsidP="005772E8">
      <w:pPr>
        <w:spacing w:after="0" w:line="240" w:lineRule="auto"/>
        <w:ind w:left="113"/>
        <w:rPr>
          <w:rFonts w:cs="Times New Roman"/>
        </w:rPr>
      </w:pPr>
      <w:r w:rsidRPr="005772E8">
        <w:rPr>
          <w:rFonts w:eastAsia="Consolas" w:cs="Times New Roman"/>
          <w:sz w:val="17"/>
        </w:rPr>
        <w:t>24              8.7  109431</w:t>
      </w:r>
    </w:p>
    <w:p w14:paraId="6EAEC07B" w14:textId="77777777" w:rsidR="00337E8A" w:rsidRPr="005772E8" w:rsidRDefault="00000000" w:rsidP="005772E8">
      <w:pPr>
        <w:spacing w:after="0" w:line="240" w:lineRule="auto"/>
        <w:ind w:left="113"/>
        <w:rPr>
          <w:rFonts w:cs="Times New Roman"/>
        </w:rPr>
      </w:pPr>
      <w:r w:rsidRPr="005772E8">
        <w:rPr>
          <w:rFonts w:eastAsia="Consolas" w:cs="Times New Roman"/>
          <w:sz w:val="17"/>
        </w:rPr>
        <w:t>25              9.0  105582</w:t>
      </w:r>
    </w:p>
    <w:p w14:paraId="411B1DBA" w14:textId="77777777" w:rsidR="00337E8A" w:rsidRPr="005772E8" w:rsidRDefault="00000000" w:rsidP="005772E8">
      <w:pPr>
        <w:spacing w:after="0" w:line="240" w:lineRule="auto"/>
        <w:ind w:left="113"/>
        <w:rPr>
          <w:rFonts w:cs="Times New Roman"/>
        </w:rPr>
      </w:pPr>
      <w:r w:rsidRPr="005772E8">
        <w:rPr>
          <w:rFonts w:eastAsia="Consolas" w:cs="Times New Roman"/>
          <w:sz w:val="17"/>
        </w:rPr>
        <w:t>26              9.5  116969</w:t>
      </w:r>
    </w:p>
    <w:p w14:paraId="485049E7" w14:textId="77777777" w:rsidR="00337E8A" w:rsidRPr="005772E8" w:rsidRDefault="00000000" w:rsidP="005772E8">
      <w:pPr>
        <w:spacing w:after="0" w:line="240" w:lineRule="auto"/>
        <w:ind w:left="113"/>
        <w:rPr>
          <w:rFonts w:cs="Times New Roman"/>
        </w:rPr>
      </w:pPr>
      <w:r w:rsidRPr="005772E8">
        <w:rPr>
          <w:rFonts w:eastAsia="Consolas" w:cs="Times New Roman"/>
          <w:sz w:val="17"/>
        </w:rPr>
        <w:t>27              9.6  112635</w:t>
      </w:r>
    </w:p>
    <w:p w14:paraId="4B2FFAE2" w14:textId="77777777" w:rsidR="00337E8A" w:rsidRPr="005772E8" w:rsidRDefault="00000000" w:rsidP="005772E8">
      <w:pPr>
        <w:spacing w:after="0" w:line="240" w:lineRule="auto"/>
        <w:ind w:left="113"/>
        <w:rPr>
          <w:rFonts w:cs="Times New Roman"/>
        </w:rPr>
      </w:pPr>
      <w:r w:rsidRPr="005772E8">
        <w:rPr>
          <w:rFonts w:eastAsia="Consolas" w:cs="Times New Roman"/>
          <w:sz w:val="17"/>
        </w:rPr>
        <w:t>28             10.3  122391</w:t>
      </w:r>
    </w:p>
    <w:p w14:paraId="0AB89363" w14:textId="77777777" w:rsidR="00337E8A" w:rsidRPr="005772E8" w:rsidRDefault="00000000" w:rsidP="005772E8">
      <w:pPr>
        <w:spacing w:after="0" w:line="240" w:lineRule="auto"/>
        <w:ind w:left="113"/>
        <w:rPr>
          <w:rFonts w:cs="Times New Roman"/>
        </w:rPr>
      </w:pPr>
      <w:r w:rsidRPr="005772E8">
        <w:rPr>
          <w:rFonts w:eastAsia="Consolas" w:cs="Times New Roman"/>
          <w:sz w:val="17"/>
        </w:rPr>
        <w:t>29             10.5  121872</w:t>
      </w:r>
    </w:p>
    <w:p w14:paraId="65FAE3ED" w14:textId="77777777" w:rsidR="00337E8A" w:rsidRPr="005772E8" w:rsidRDefault="00000000" w:rsidP="005772E8">
      <w:pPr>
        <w:spacing w:after="0" w:line="240" w:lineRule="auto"/>
        <w:ind w:left="113"/>
        <w:rPr>
          <w:rFonts w:cs="Times New Roman"/>
        </w:rPr>
      </w:pPr>
      <w:r w:rsidRPr="005772E8">
        <w:rPr>
          <w:rFonts w:eastAsia="Consolas" w:cs="Times New Roman"/>
          <w:sz w:val="17"/>
        </w:rPr>
        <w:t>&lt;class 'pandas.DataFrame'&gt;</w:t>
      </w:r>
    </w:p>
    <w:p w14:paraId="6506E651" w14:textId="77777777" w:rsidR="00337E8A" w:rsidRPr="005772E8" w:rsidRDefault="00000000" w:rsidP="005772E8">
      <w:pPr>
        <w:spacing w:after="0" w:line="240" w:lineRule="auto"/>
        <w:ind w:left="113"/>
        <w:rPr>
          <w:rFonts w:cs="Times New Roman"/>
        </w:rPr>
      </w:pPr>
      <w:r w:rsidRPr="005772E8">
        <w:rPr>
          <w:rFonts w:eastAsia="Consolas" w:cs="Times New Roman"/>
          <w:sz w:val="17"/>
        </w:rPr>
        <w:t>RangeIndex: 30 entries, 0 to 29</w:t>
      </w:r>
    </w:p>
    <w:p w14:paraId="54BEAEDB" w14:textId="77777777" w:rsidR="00337E8A" w:rsidRPr="005772E8" w:rsidRDefault="00000000" w:rsidP="005772E8">
      <w:pPr>
        <w:spacing w:after="0" w:line="240" w:lineRule="auto"/>
        <w:ind w:left="113"/>
        <w:rPr>
          <w:rFonts w:cs="Times New Roman"/>
        </w:rPr>
      </w:pPr>
      <w:r w:rsidRPr="005772E8">
        <w:rPr>
          <w:rFonts w:eastAsia="Consolas" w:cs="Times New Roman"/>
          <w:sz w:val="17"/>
        </w:rPr>
        <w:t>Data columns (total 2 columns):</w:t>
      </w:r>
    </w:p>
    <w:p w14:paraId="3246E3F2" w14:textId="77777777" w:rsidR="00337E8A" w:rsidRPr="005772E8" w:rsidRDefault="00000000" w:rsidP="005772E8">
      <w:pPr>
        <w:spacing w:after="0" w:line="240" w:lineRule="auto"/>
        <w:ind w:left="113"/>
        <w:rPr>
          <w:rFonts w:cs="Times New Roman"/>
        </w:rPr>
      </w:pPr>
      <w:r w:rsidRPr="005772E8">
        <w:rPr>
          <w:rFonts w:eastAsia="Consolas" w:cs="Times New Roman"/>
          <w:sz w:val="17"/>
        </w:rPr>
        <w:t xml:space="preserve"> #   Column           Non-Null Count  Dtype</w:t>
      </w:r>
    </w:p>
    <w:p w14:paraId="64A39354" w14:textId="77777777" w:rsidR="00337E8A" w:rsidRPr="005772E8" w:rsidRDefault="00000000" w:rsidP="005772E8">
      <w:pPr>
        <w:spacing w:after="0" w:line="240" w:lineRule="auto"/>
        <w:ind w:left="113"/>
        <w:rPr>
          <w:rFonts w:cs="Times New Roman"/>
        </w:rPr>
      </w:pPr>
      <w:r w:rsidRPr="005772E8">
        <w:rPr>
          <w:rFonts w:eastAsia="Consolas" w:cs="Times New Roman"/>
          <w:sz w:val="17"/>
        </w:rPr>
        <w:t>---  ------           --------------  -----</w:t>
      </w:r>
    </w:p>
    <w:p w14:paraId="7257E43D" w14:textId="77777777" w:rsidR="00337E8A" w:rsidRPr="005772E8" w:rsidRDefault="00000000" w:rsidP="005772E8">
      <w:pPr>
        <w:spacing w:after="0" w:line="240" w:lineRule="auto"/>
        <w:ind w:left="113"/>
        <w:rPr>
          <w:rFonts w:cs="Times New Roman"/>
        </w:rPr>
      </w:pPr>
      <w:r w:rsidRPr="005772E8">
        <w:rPr>
          <w:rFonts w:eastAsia="Consolas" w:cs="Times New Roman"/>
          <w:sz w:val="17"/>
        </w:rPr>
        <w:t xml:space="preserve"> 0   YearsExperience  30 non-null     float64</w:t>
      </w:r>
    </w:p>
    <w:p w14:paraId="30DBF97D" w14:textId="77777777" w:rsidR="00337E8A" w:rsidRPr="005772E8" w:rsidRDefault="00000000" w:rsidP="005772E8">
      <w:pPr>
        <w:spacing w:after="0" w:line="240" w:lineRule="auto"/>
        <w:ind w:left="113"/>
        <w:rPr>
          <w:rFonts w:cs="Times New Roman"/>
        </w:rPr>
      </w:pPr>
      <w:r w:rsidRPr="005772E8">
        <w:rPr>
          <w:rFonts w:eastAsia="Consolas" w:cs="Times New Roman"/>
          <w:sz w:val="17"/>
        </w:rPr>
        <w:t xml:space="preserve"> 1   Salary           30 non-null     int64</w:t>
      </w:r>
    </w:p>
    <w:p w14:paraId="01FEF7AC" w14:textId="77777777" w:rsidR="00337E8A" w:rsidRPr="005772E8" w:rsidRDefault="00000000" w:rsidP="005772E8">
      <w:pPr>
        <w:spacing w:after="0" w:line="240" w:lineRule="auto"/>
        <w:ind w:left="113"/>
        <w:rPr>
          <w:rFonts w:cs="Times New Roman"/>
        </w:rPr>
      </w:pPr>
      <w:r w:rsidRPr="005772E8">
        <w:rPr>
          <w:rFonts w:eastAsia="Consolas" w:cs="Times New Roman"/>
          <w:sz w:val="17"/>
        </w:rPr>
        <w:t>dtypes: float64(1), int64(1)</w:t>
      </w:r>
    </w:p>
    <w:p w14:paraId="2D702AFF" w14:textId="77777777" w:rsidR="00337E8A" w:rsidRPr="005772E8" w:rsidRDefault="00000000" w:rsidP="005772E8">
      <w:pPr>
        <w:spacing w:after="0" w:line="240" w:lineRule="auto"/>
        <w:ind w:left="113"/>
        <w:rPr>
          <w:rFonts w:cs="Times New Roman"/>
        </w:rPr>
      </w:pPr>
      <w:r w:rsidRPr="005772E8">
        <w:rPr>
          <w:rFonts w:eastAsia="Consolas" w:cs="Times New Roman"/>
          <w:sz w:val="17"/>
        </w:rPr>
        <w:t>memory usage: 612.0 bytes</w:t>
      </w:r>
    </w:p>
    <w:p w14:paraId="432E443E" w14:textId="77777777" w:rsidR="00337E8A" w:rsidRPr="005772E8" w:rsidRDefault="00000000" w:rsidP="005772E8">
      <w:pPr>
        <w:spacing w:after="0" w:line="240" w:lineRule="auto"/>
        <w:ind w:left="113"/>
        <w:rPr>
          <w:rFonts w:cs="Times New Roman"/>
        </w:rPr>
      </w:pPr>
      <w:r w:rsidRPr="005772E8">
        <w:rPr>
          <w:rFonts w:eastAsia="Consolas" w:cs="Times New Roman"/>
          <w:sz w:val="17"/>
        </w:rPr>
        <w:t>&lt;class 'pandas.DataFrame'&gt;</w:t>
      </w:r>
    </w:p>
    <w:p w14:paraId="60FCD391" w14:textId="77777777" w:rsidR="00337E8A" w:rsidRPr="005772E8" w:rsidRDefault="00000000" w:rsidP="005772E8">
      <w:pPr>
        <w:spacing w:after="0" w:line="240" w:lineRule="auto"/>
        <w:ind w:left="113"/>
        <w:rPr>
          <w:rFonts w:cs="Times New Roman"/>
        </w:rPr>
      </w:pPr>
      <w:r w:rsidRPr="005772E8">
        <w:rPr>
          <w:rFonts w:eastAsia="Consolas" w:cs="Times New Roman"/>
          <w:sz w:val="17"/>
        </w:rPr>
        <w:t>RangeIndex: 30 entries, 0 to 29</w:t>
      </w:r>
    </w:p>
    <w:p w14:paraId="5E4D41BB" w14:textId="77777777" w:rsidR="00337E8A" w:rsidRPr="005772E8" w:rsidRDefault="00000000" w:rsidP="005772E8">
      <w:pPr>
        <w:spacing w:after="0" w:line="240" w:lineRule="auto"/>
        <w:ind w:left="113"/>
        <w:rPr>
          <w:rFonts w:cs="Times New Roman"/>
        </w:rPr>
      </w:pPr>
      <w:r w:rsidRPr="005772E8">
        <w:rPr>
          <w:rFonts w:eastAsia="Consolas" w:cs="Times New Roman"/>
          <w:sz w:val="17"/>
        </w:rPr>
        <w:t>Data columns (total 2 columns):</w:t>
      </w:r>
    </w:p>
    <w:p w14:paraId="54DF9DE4" w14:textId="77777777" w:rsidR="00337E8A" w:rsidRPr="005772E8" w:rsidRDefault="00000000" w:rsidP="005772E8">
      <w:pPr>
        <w:spacing w:after="0" w:line="240" w:lineRule="auto"/>
        <w:ind w:left="113"/>
        <w:rPr>
          <w:rFonts w:cs="Times New Roman"/>
        </w:rPr>
      </w:pPr>
      <w:r w:rsidRPr="005772E8">
        <w:rPr>
          <w:rFonts w:eastAsia="Consolas" w:cs="Times New Roman"/>
          <w:sz w:val="17"/>
        </w:rPr>
        <w:t xml:space="preserve"> #   Column           Non-Null Count  Dtype</w:t>
      </w:r>
    </w:p>
    <w:p w14:paraId="21B91071" w14:textId="77777777" w:rsidR="00337E8A" w:rsidRPr="005772E8" w:rsidRDefault="00000000" w:rsidP="005772E8">
      <w:pPr>
        <w:spacing w:after="0" w:line="240" w:lineRule="auto"/>
        <w:ind w:left="113"/>
        <w:rPr>
          <w:rFonts w:cs="Times New Roman"/>
        </w:rPr>
      </w:pPr>
      <w:r w:rsidRPr="005772E8">
        <w:rPr>
          <w:rFonts w:eastAsia="Consolas" w:cs="Times New Roman"/>
          <w:sz w:val="17"/>
        </w:rPr>
        <w:t>---  ------           --------------  -----</w:t>
      </w:r>
    </w:p>
    <w:p w14:paraId="53B88602" w14:textId="77777777" w:rsidR="00337E8A" w:rsidRPr="005772E8" w:rsidRDefault="00000000" w:rsidP="005772E8">
      <w:pPr>
        <w:spacing w:after="0" w:line="240" w:lineRule="auto"/>
        <w:ind w:left="113"/>
        <w:rPr>
          <w:rFonts w:cs="Times New Roman"/>
        </w:rPr>
      </w:pPr>
      <w:r w:rsidRPr="005772E8">
        <w:rPr>
          <w:rFonts w:eastAsia="Consolas" w:cs="Times New Roman"/>
          <w:sz w:val="17"/>
        </w:rPr>
        <w:t xml:space="preserve"> 0   YearsExperience  30 non-null     float64</w:t>
      </w:r>
    </w:p>
    <w:p w14:paraId="68F9D517" w14:textId="77777777" w:rsidR="00337E8A" w:rsidRPr="005772E8" w:rsidRDefault="00000000" w:rsidP="005772E8">
      <w:pPr>
        <w:spacing w:after="0" w:line="240" w:lineRule="auto"/>
        <w:ind w:left="113"/>
        <w:rPr>
          <w:rFonts w:cs="Times New Roman"/>
        </w:rPr>
      </w:pPr>
      <w:r w:rsidRPr="005772E8">
        <w:rPr>
          <w:rFonts w:eastAsia="Consolas" w:cs="Times New Roman"/>
          <w:sz w:val="17"/>
        </w:rPr>
        <w:t xml:space="preserve"> 1   Salary           30 non-null     int64</w:t>
      </w:r>
    </w:p>
    <w:p w14:paraId="5370AF71" w14:textId="77777777" w:rsidR="00337E8A" w:rsidRPr="005772E8" w:rsidRDefault="00000000" w:rsidP="005772E8">
      <w:pPr>
        <w:spacing w:after="0" w:line="240" w:lineRule="auto"/>
        <w:ind w:left="113"/>
        <w:rPr>
          <w:rFonts w:cs="Times New Roman"/>
        </w:rPr>
      </w:pPr>
      <w:r w:rsidRPr="005772E8">
        <w:rPr>
          <w:rFonts w:eastAsia="Consolas" w:cs="Times New Roman"/>
          <w:sz w:val="17"/>
        </w:rPr>
        <w:t>dtypes: float64(1), int64(1)</w:t>
      </w:r>
    </w:p>
    <w:p w14:paraId="250764F5" w14:textId="77777777" w:rsidR="00337E8A" w:rsidRPr="005772E8" w:rsidRDefault="00000000" w:rsidP="005772E8">
      <w:pPr>
        <w:spacing w:after="0" w:line="240" w:lineRule="auto"/>
        <w:ind w:left="113"/>
        <w:rPr>
          <w:rFonts w:cs="Times New Roman"/>
        </w:rPr>
      </w:pPr>
      <w:r w:rsidRPr="005772E8">
        <w:rPr>
          <w:rFonts w:eastAsia="Consolas" w:cs="Times New Roman"/>
          <w:sz w:val="17"/>
        </w:rPr>
        <w:t>memory usage: 612.0 bytes</w:t>
      </w:r>
    </w:p>
    <w:p w14:paraId="27B8DBDA" w14:textId="77777777" w:rsidR="00337E8A" w:rsidRPr="005772E8" w:rsidRDefault="00000000" w:rsidP="005772E8">
      <w:pPr>
        <w:spacing w:after="0" w:line="240" w:lineRule="auto"/>
        <w:ind w:left="113"/>
        <w:rPr>
          <w:rFonts w:cs="Times New Roman"/>
        </w:rPr>
      </w:pPr>
      <w:r w:rsidRPr="005772E8">
        <w:rPr>
          <w:rFonts w:eastAsia="Consolas" w:cs="Times New Roman"/>
          <w:sz w:val="17"/>
        </w:rPr>
        <w:t xml:space="preserve">       YearsExperience         Salary</w:t>
      </w:r>
    </w:p>
    <w:p w14:paraId="79D713A8" w14:textId="77777777" w:rsidR="00337E8A" w:rsidRPr="005772E8" w:rsidRDefault="00000000" w:rsidP="005772E8">
      <w:pPr>
        <w:spacing w:after="0" w:line="240" w:lineRule="auto"/>
        <w:ind w:left="113"/>
        <w:rPr>
          <w:rFonts w:cs="Times New Roman"/>
        </w:rPr>
      </w:pPr>
      <w:r w:rsidRPr="005772E8">
        <w:rPr>
          <w:rFonts w:eastAsia="Consolas" w:cs="Times New Roman"/>
          <w:sz w:val="17"/>
        </w:rPr>
        <w:t>count        30.000000      30.000000</w:t>
      </w:r>
    </w:p>
    <w:p w14:paraId="4B1A0F96" w14:textId="77777777" w:rsidR="00337E8A" w:rsidRPr="005772E8" w:rsidRDefault="00000000" w:rsidP="005772E8">
      <w:pPr>
        <w:spacing w:after="0" w:line="240" w:lineRule="auto"/>
        <w:ind w:left="113"/>
        <w:rPr>
          <w:rFonts w:cs="Times New Roman"/>
        </w:rPr>
      </w:pPr>
      <w:r w:rsidRPr="005772E8">
        <w:rPr>
          <w:rFonts w:eastAsia="Consolas" w:cs="Times New Roman"/>
          <w:sz w:val="17"/>
        </w:rPr>
        <w:t>mean          5.313333   76003.000000</w:t>
      </w:r>
    </w:p>
    <w:p w14:paraId="41D4DB90" w14:textId="77777777" w:rsidR="00337E8A" w:rsidRPr="005772E8" w:rsidRDefault="00000000" w:rsidP="005772E8">
      <w:pPr>
        <w:spacing w:after="0" w:line="240" w:lineRule="auto"/>
        <w:ind w:left="113"/>
        <w:rPr>
          <w:rFonts w:cs="Times New Roman"/>
        </w:rPr>
      </w:pPr>
      <w:r w:rsidRPr="005772E8">
        <w:rPr>
          <w:rFonts w:eastAsia="Consolas" w:cs="Times New Roman"/>
          <w:sz w:val="17"/>
        </w:rPr>
        <w:t>std           2.837888   27414.429785</w:t>
      </w:r>
    </w:p>
    <w:p w14:paraId="1DF7F6A3" w14:textId="77777777" w:rsidR="00337E8A" w:rsidRPr="005772E8" w:rsidRDefault="00000000" w:rsidP="005772E8">
      <w:pPr>
        <w:spacing w:after="0" w:line="240" w:lineRule="auto"/>
        <w:ind w:left="113"/>
        <w:rPr>
          <w:rFonts w:cs="Times New Roman"/>
        </w:rPr>
      </w:pPr>
      <w:r w:rsidRPr="005772E8">
        <w:rPr>
          <w:rFonts w:eastAsia="Consolas" w:cs="Times New Roman"/>
          <w:sz w:val="17"/>
        </w:rPr>
        <w:t>min           1.100000   37731.000000</w:t>
      </w:r>
    </w:p>
    <w:p w14:paraId="4CBD7E17" w14:textId="77777777" w:rsidR="00337E8A" w:rsidRPr="005772E8" w:rsidRDefault="00000000" w:rsidP="005772E8">
      <w:pPr>
        <w:spacing w:after="0" w:line="240" w:lineRule="auto"/>
        <w:ind w:left="113"/>
        <w:rPr>
          <w:rFonts w:cs="Times New Roman"/>
        </w:rPr>
      </w:pPr>
      <w:r w:rsidRPr="005772E8">
        <w:rPr>
          <w:rFonts w:eastAsia="Consolas" w:cs="Times New Roman"/>
          <w:sz w:val="17"/>
        </w:rPr>
        <w:t>25%           3.200000   56720.750000</w:t>
      </w:r>
    </w:p>
    <w:p w14:paraId="1C9B1F02" w14:textId="77777777" w:rsidR="00337E8A" w:rsidRPr="005772E8" w:rsidRDefault="00000000" w:rsidP="005772E8">
      <w:pPr>
        <w:spacing w:after="0" w:line="240" w:lineRule="auto"/>
        <w:ind w:left="113"/>
        <w:rPr>
          <w:rFonts w:cs="Times New Roman"/>
        </w:rPr>
      </w:pPr>
      <w:r w:rsidRPr="005772E8">
        <w:rPr>
          <w:rFonts w:eastAsia="Consolas" w:cs="Times New Roman"/>
          <w:sz w:val="17"/>
        </w:rPr>
        <w:t>50%           4.700000   65237.000000</w:t>
      </w:r>
    </w:p>
    <w:p w14:paraId="060163BA" w14:textId="77777777" w:rsidR="00337E8A" w:rsidRPr="005772E8" w:rsidRDefault="00000000" w:rsidP="005772E8">
      <w:pPr>
        <w:spacing w:after="0" w:line="240" w:lineRule="auto"/>
        <w:ind w:left="113"/>
        <w:rPr>
          <w:rFonts w:cs="Times New Roman"/>
        </w:rPr>
      </w:pPr>
      <w:r w:rsidRPr="005772E8">
        <w:rPr>
          <w:rFonts w:eastAsia="Consolas" w:cs="Times New Roman"/>
          <w:sz w:val="17"/>
        </w:rPr>
        <w:t>75%           7.700000  100544.750000</w:t>
      </w:r>
    </w:p>
    <w:p w14:paraId="7E5B7B6E" w14:textId="77777777" w:rsidR="00337E8A" w:rsidRPr="005772E8" w:rsidRDefault="00000000" w:rsidP="005772E8">
      <w:pPr>
        <w:spacing w:after="0" w:line="240" w:lineRule="auto"/>
        <w:ind w:left="113"/>
        <w:rPr>
          <w:rFonts w:cs="Times New Roman"/>
        </w:rPr>
      </w:pPr>
      <w:r w:rsidRPr="005772E8">
        <w:rPr>
          <w:rFonts w:eastAsia="Consolas" w:cs="Times New Roman"/>
          <w:sz w:val="17"/>
        </w:rPr>
        <w:t>max          10.500000  122391.000000</w:t>
      </w:r>
    </w:p>
    <w:p w14:paraId="169B3941" w14:textId="77777777" w:rsidR="00337E8A" w:rsidRPr="005772E8" w:rsidRDefault="00000000" w:rsidP="005772E8">
      <w:pPr>
        <w:spacing w:after="0" w:line="240" w:lineRule="auto"/>
        <w:ind w:left="113"/>
        <w:rPr>
          <w:rFonts w:cs="Times New Roman"/>
        </w:rPr>
      </w:pPr>
      <w:r w:rsidRPr="005772E8">
        <w:rPr>
          <w:rFonts w:eastAsia="Consolas" w:cs="Times New Roman"/>
          <w:sz w:val="17"/>
        </w:rPr>
        <w:t>Training score : 0.9603182547438908</w:t>
      </w:r>
    </w:p>
    <w:p w14:paraId="5BF023B1" w14:textId="77777777" w:rsidR="00337E8A" w:rsidRPr="005772E8" w:rsidRDefault="00000000" w:rsidP="005772E8">
      <w:pPr>
        <w:spacing w:after="0" w:line="240" w:lineRule="auto"/>
        <w:ind w:left="113"/>
        <w:rPr>
          <w:rFonts w:cs="Times New Roman"/>
        </w:rPr>
      </w:pPr>
      <w:r w:rsidRPr="005772E8">
        <w:rPr>
          <w:rFonts w:eastAsia="Consolas" w:cs="Times New Roman"/>
          <w:sz w:val="17"/>
        </w:rPr>
        <w:t>Testing score  : 0.9184170849214232</w:t>
      </w:r>
    </w:p>
    <w:p w14:paraId="2696162B" w14:textId="77777777" w:rsidR="00337E8A" w:rsidRPr="005772E8" w:rsidRDefault="00000000" w:rsidP="005772E8">
      <w:pPr>
        <w:spacing w:after="0" w:line="240" w:lineRule="auto"/>
        <w:ind w:left="113"/>
        <w:rPr>
          <w:rFonts w:cs="Times New Roman"/>
        </w:rPr>
      </w:pPr>
      <w:r w:rsidRPr="005772E8">
        <w:rPr>
          <w:rFonts w:eastAsia="Consolas" w:cs="Times New Roman"/>
          <w:sz w:val="17"/>
        </w:rPr>
        <w:t>Coefficient    : [[9281.30847068]]</w:t>
      </w:r>
    </w:p>
    <w:p w14:paraId="66DD336E" w14:textId="77777777" w:rsidR="00337E8A" w:rsidRPr="005772E8" w:rsidRDefault="00000000" w:rsidP="005772E8">
      <w:pPr>
        <w:spacing w:after="0" w:line="240" w:lineRule="auto"/>
        <w:ind w:left="113"/>
        <w:rPr>
          <w:rFonts w:cs="Times New Roman"/>
        </w:rPr>
      </w:pPr>
      <w:r w:rsidRPr="005772E8">
        <w:rPr>
          <w:rFonts w:eastAsia="Consolas" w:cs="Times New Roman"/>
          <w:sz w:val="17"/>
        </w:rPr>
        <w:t>Intercept      : [27166.73682891]</w:t>
      </w:r>
    </w:p>
    <w:p w14:paraId="4F0AEB8F" w14:textId="77777777" w:rsidR="00337E8A" w:rsidRPr="005772E8" w:rsidRDefault="00337E8A" w:rsidP="005772E8">
      <w:pPr>
        <w:spacing w:after="40"/>
        <w:rPr>
          <w:rFonts w:cs="Times New Roman"/>
        </w:rPr>
      </w:pPr>
    </w:p>
    <w:p w14:paraId="70FBBCAA" w14:textId="77777777" w:rsidR="00337E8A" w:rsidRPr="005772E8" w:rsidRDefault="00000000" w:rsidP="005772E8">
      <w:pPr>
        <w:spacing w:after="120"/>
        <w:jc w:val="center"/>
        <w:rPr>
          <w:rFonts w:cs="Times New Roman"/>
        </w:rPr>
      </w:pPr>
      <w:r w:rsidRPr="005772E8">
        <w:rPr>
          <w:rFonts w:cs="Times New Roman"/>
          <w:noProof/>
        </w:rPr>
        <w:lastRenderedPageBreak/>
        <w:drawing>
          <wp:inline distT="0" distB="0" distL="0" distR="0" wp14:anchorId="075AB291" wp14:editId="3D811A06">
            <wp:extent cx="5461461" cy="4139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7_1.png"/>
                    <pic:cNvPicPr/>
                  </pic:nvPicPr>
                  <pic:blipFill>
                    <a:blip r:embed="rId8"/>
                    <a:stretch>
                      <a:fillRect/>
                    </a:stretch>
                  </pic:blipFill>
                  <pic:spPr>
                    <a:xfrm>
                      <a:off x="0" y="0"/>
                      <a:ext cx="5461461" cy="4139738"/>
                    </a:xfrm>
                    <a:prstGeom prst="rect">
                      <a:avLst/>
                    </a:prstGeom>
                  </pic:spPr>
                </pic:pic>
              </a:graphicData>
            </a:graphic>
          </wp:inline>
        </w:drawing>
      </w:r>
    </w:p>
    <w:p w14:paraId="0481BF4C" w14:textId="77777777" w:rsidR="00337E8A" w:rsidRPr="005772E8" w:rsidRDefault="00000000" w:rsidP="005772E8">
      <w:pPr>
        <w:spacing w:after="0" w:line="240" w:lineRule="auto"/>
        <w:ind w:left="113"/>
        <w:rPr>
          <w:rFonts w:cs="Times New Roman"/>
        </w:rPr>
      </w:pPr>
      <w:r w:rsidRPr="005772E8">
        <w:rPr>
          <w:rFonts w:eastAsia="Consolas" w:cs="Times New Roman"/>
          <w:sz w:val="17"/>
        </w:rPr>
        <w:t>Estimated Salary for 5.0 years of experience is [[73573.27918232]]</w:t>
      </w:r>
    </w:p>
    <w:p w14:paraId="00946BB4" w14:textId="77777777" w:rsidR="00337E8A" w:rsidRPr="005772E8" w:rsidRDefault="00337E8A" w:rsidP="005772E8">
      <w:pPr>
        <w:spacing w:after="40"/>
        <w:rPr>
          <w:rFonts w:cs="Times New Roman"/>
        </w:rPr>
      </w:pPr>
    </w:p>
    <w:p w14:paraId="58F4887E" w14:textId="77777777" w:rsidR="00337E8A" w:rsidRPr="005772E8" w:rsidRDefault="00000000" w:rsidP="005772E8">
      <w:pPr>
        <w:pStyle w:val="Heading2"/>
        <w:spacing w:before="240" w:after="80"/>
        <w:rPr>
          <w:rFonts w:ascii="Times New Roman" w:hAnsi="Times New Roman" w:cs="Times New Roman"/>
        </w:rPr>
      </w:pPr>
      <w:r w:rsidRPr="005772E8">
        <w:rPr>
          <w:rFonts w:ascii="Times New Roman" w:eastAsia="Times New Roman" w:hAnsi="Times New Roman" w:cs="Times New Roman"/>
          <w:color w:val="000000"/>
        </w:rPr>
        <w:t>RESULT</w:t>
      </w:r>
    </w:p>
    <w:p w14:paraId="38253B24" w14:textId="77777777" w:rsidR="00337E8A" w:rsidRPr="005772E8" w:rsidRDefault="00000000" w:rsidP="005772E8">
      <w:pPr>
        <w:spacing w:after="120"/>
        <w:jc w:val="both"/>
        <w:rPr>
          <w:rFonts w:cs="Times New Roman"/>
        </w:rPr>
      </w:pPr>
      <w:r w:rsidRPr="005772E8">
        <w:rPr>
          <w:rFonts w:cs="Times New Roman"/>
        </w:rPr>
        <w:t>Thus a Linear Regression model was built to predict the salary from the years of experience. The model fits the data well (training score 0.96, testing score 0.92) and was used to predict the salary for a given experience.</w:t>
      </w:r>
    </w:p>
    <w:sectPr w:rsidR="00337E8A" w:rsidRPr="005772E8" w:rsidSect="00034616">
      <w:footerReference w:type="default" r:id="rId9"/>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8B00C" w14:textId="77777777" w:rsidR="00734CA7" w:rsidRDefault="00734CA7">
      <w:pPr>
        <w:spacing w:after="0" w:line="240" w:lineRule="auto"/>
      </w:pPr>
      <w:r>
        <w:separator/>
      </w:r>
    </w:p>
  </w:endnote>
  <w:endnote w:type="continuationSeparator" w:id="0">
    <w:p w14:paraId="4D396830" w14:textId="77777777" w:rsidR="00734CA7" w:rsidRDefault="00734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EC0B" w14:textId="603892DD" w:rsidR="00337E8A" w:rsidRDefault="00337E8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0E31F" w14:textId="77777777" w:rsidR="00734CA7" w:rsidRDefault="00734CA7">
      <w:pPr>
        <w:spacing w:after="0" w:line="240" w:lineRule="auto"/>
      </w:pPr>
      <w:r>
        <w:separator/>
      </w:r>
    </w:p>
  </w:footnote>
  <w:footnote w:type="continuationSeparator" w:id="0">
    <w:p w14:paraId="136BB2B8" w14:textId="77777777" w:rsidR="00734CA7" w:rsidRDefault="00734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857058">
    <w:abstractNumId w:val="8"/>
  </w:num>
  <w:num w:numId="2" w16cid:durableId="1264149990">
    <w:abstractNumId w:val="6"/>
  </w:num>
  <w:num w:numId="3" w16cid:durableId="1469014938">
    <w:abstractNumId w:val="5"/>
  </w:num>
  <w:num w:numId="4" w16cid:durableId="839005655">
    <w:abstractNumId w:val="4"/>
  </w:num>
  <w:num w:numId="5" w16cid:durableId="1351683231">
    <w:abstractNumId w:val="7"/>
  </w:num>
  <w:num w:numId="6" w16cid:durableId="680543774">
    <w:abstractNumId w:val="3"/>
  </w:num>
  <w:num w:numId="7" w16cid:durableId="1212184217">
    <w:abstractNumId w:val="2"/>
  </w:num>
  <w:num w:numId="8" w16cid:durableId="1897739363">
    <w:abstractNumId w:val="1"/>
  </w:num>
  <w:num w:numId="9" w16cid:durableId="201695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782"/>
    <w:rsid w:val="0006063C"/>
    <w:rsid w:val="0015074B"/>
    <w:rsid w:val="0029639D"/>
    <w:rsid w:val="00326F90"/>
    <w:rsid w:val="00337E8A"/>
    <w:rsid w:val="003A6356"/>
    <w:rsid w:val="005772E8"/>
    <w:rsid w:val="00734CA7"/>
    <w:rsid w:val="00AA1D8D"/>
    <w:rsid w:val="00B47730"/>
    <w:rsid w:val="00B71038"/>
    <w:rsid w:val="00CB0664"/>
    <w:rsid w:val="00EF54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3DE41"/>
  <w14:defaultImageDpi w14:val="300"/>
  <w15:docId w15:val="{24F8316B-A2EC-480B-9685-29D84386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17 - Linear Regression</dc:title>
  <dc:subject/>
  <dc:creator>python-docx</dc:creator>
  <cp:keywords/>
  <dc:description>generated by python-docx</dc:description>
  <cp:lastModifiedBy>charunetrarg@gmail.com</cp:lastModifiedBy>
  <cp:revision>2</cp:revision>
  <cp:lastPrinted>2026-10-07T09:56:00Z</cp:lastPrinted>
  <dcterms:created xsi:type="dcterms:W3CDTF">2026-10-11T16:54:00Z</dcterms:created>
  <dcterms:modified xsi:type="dcterms:W3CDTF">2026-10-11T16:54:00Z</dcterms:modified>
  <cp:category/>
</cp:coreProperties>
</file>