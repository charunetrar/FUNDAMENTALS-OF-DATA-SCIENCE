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C4D96" w14:textId="77777777" w:rsidR="00A0384A" w:rsidRPr="001E0E6D" w:rsidRDefault="00000000" w:rsidP="001E0E6D">
      <w:pPr>
        <w:spacing w:before="160" w:after="80"/>
        <w:jc w:val="center"/>
        <w:rPr>
          <w:rFonts w:cs="Times New Roman"/>
        </w:rPr>
      </w:pPr>
      <w:r w:rsidRPr="001E0E6D">
        <w:rPr>
          <w:rFonts w:cs="Times New Roman"/>
          <w:b/>
          <w:sz w:val="26"/>
        </w:rPr>
        <w:t>DETECTING OUTLIERS IN A DATA SET</w:t>
      </w:r>
    </w:p>
    <w:p w14:paraId="7789600F" w14:textId="77777777" w:rsidR="00A0384A" w:rsidRPr="001E0E6D" w:rsidRDefault="00000000" w:rsidP="001E0E6D">
      <w:pPr>
        <w:pStyle w:val="Heading2"/>
        <w:spacing w:before="240" w:after="80"/>
        <w:rPr>
          <w:rFonts w:ascii="Times New Roman" w:hAnsi="Times New Roman" w:cs="Times New Roman"/>
        </w:rPr>
      </w:pPr>
      <w:r w:rsidRPr="001E0E6D">
        <w:rPr>
          <w:rFonts w:ascii="Times New Roman" w:eastAsia="Times New Roman" w:hAnsi="Times New Roman" w:cs="Times New Roman"/>
          <w:color w:val="000000"/>
        </w:rPr>
        <w:t>AIM</w:t>
      </w:r>
    </w:p>
    <w:p w14:paraId="5134FE30" w14:textId="5309EE77" w:rsidR="00A0384A" w:rsidRPr="001E0E6D" w:rsidRDefault="00000000" w:rsidP="001E0E6D">
      <w:pPr>
        <w:spacing w:after="120"/>
        <w:jc w:val="both"/>
        <w:rPr>
          <w:rFonts w:cs="Times New Roman"/>
        </w:rPr>
      </w:pPr>
      <w:r w:rsidRPr="001E0E6D">
        <w:rPr>
          <w:rFonts w:cs="Times New Roman"/>
        </w:rPr>
        <w:t>To understand the procedure to identify and remove outliers in a given data set using the Inter-Quartile Range (IQR) method.</w:t>
      </w:r>
    </w:p>
    <w:p w14:paraId="79084A28" w14:textId="77777777" w:rsidR="00A0384A" w:rsidRPr="001E0E6D" w:rsidRDefault="00000000" w:rsidP="001E0E6D">
      <w:pPr>
        <w:pStyle w:val="Heading2"/>
        <w:spacing w:before="240" w:after="80"/>
        <w:rPr>
          <w:rFonts w:ascii="Times New Roman" w:hAnsi="Times New Roman" w:cs="Times New Roman"/>
        </w:rPr>
      </w:pPr>
      <w:r w:rsidRPr="001E0E6D">
        <w:rPr>
          <w:rFonts w:ascii="Times New Roman" w:eastAsia="Times New Roman" w:hAnsi="Times New Roman" w:cs="Times New Roman"/>
          <w:color w:val="000000"/>
        </w:rPr>
        <w:t>PROGRAM</w:t>
      </w:r>
    </w:p>
    <w:p w14:paraId="4E11CEC0" w14:textId="77777777" w:rsidR="00A0384A" w:rsidRPr="001E0E6D" w:rsidRDefault="00000000" w:rsidP="001E0E6D">
      <w:pPr>
        <w:spacing w:after="0" w:line="240" w:lineRule="auto"/>
        <w:ind w:left="113"/>
        <w:rPr>
          <w:rFonts w:cs="Times New Roman"/>
        </w:rPr>
      </w:pPr>
      <w:r w:rsidRPr="001E0E6D">
        <w:rPr>
          <w:rFonts w:eastAsia="Consolas" w:cs="Times New Roman"/>
          <w:sz w:val="18"/>
        </w:rPr>
        <w:t>import numpy as np</w:t>
      </w:r>
    </w:p>
    <w:p w14:paraId="1C357D16" w14:textId="77777777" w:rsidR="00A0384A" w:rsidRPr="001E0E6D" w:rsidRDefault="00000000" w:rsidP="001E0E6D">
      <w:pPr>
        <w:spacing w:after="0" w:line="240" w:lineRule="auto"/>
        <w:ind w:left="113"/>
        <w:rPr>
          <w:rFonts w:cs="Times New Roman"/>
        </w:rPr>
      </w:pPr>
      <w:r w:rsidRPr="001E0E6D">
        <w:rPr>
          <w:rFonts w:eastAsia="Consolas" w:cs="Times New Roman"/>
          <w:sz w:val="18"/>
        </w:rPr>
        <w:t>import seaborn as sns</w:t>
      </w:r>
    </w:p>
    <w:p w14:paraId="4B0C6698" w14:textId="77777777" w:rsidR="00A0384A" w:rsidRPr="001E0E6D" w:rsidRDefault="00000000" w:rsidP="001E0E6D">
      <w:pPr>
        <w:spacing w:after="0" w:line="240" w:lineRule="auto"/>
        <w:ind w:left="113"/>
        <w:rPr>
          <w:rFonts w:cs="Times New Roman"/>
        </w:rPr>
      </w:pPr>
      <w:r w:rsidRPr="001E0E6D">
        <w:rPr>
          <w:rFonts w:eastAsia="Consolas" w:cs="Times New Roman"/>
          <w:sz w:val="18"/>
        </w:rPr>
        <w:t>import matplotlib.pyplot as plt</w:t>
      </w:r>
    </w:p>
    <w:p w14:paraId="35C8B880" w14:textId="77777777" w:rsidR="00A0384A" w:rsidRPr="001E0E6D" w:rsidRDefault="00000000" w:rsidP="001E0E6D">
      <w:pPr>
        <w:spacing w:after="0" w:line="240" w:lineRule="auto"/>
        <w:ind w:left="113"/>
        <w:rPr>
          <w:rFonts w:cs="Times New Roman"/>
        </w:rPr>
      </w:pPr>
      <w:r w:rsidRPr="001E0E6D">
        <w:rPr>
          <w:rFonts w:eastAsia="Consolas" w:cs="Times New Roman"/>
          <w:sz w:val="18"/>
        </w:rPr>
        <w:t xml:space="preserve"> </w:t>
      </w:r>
    </w:p>
    <w:p w14:paraId="705AD3D3" w14:textId="77777777" w:rsidR="00A0384A" w:rsidRPr="001E0E6D" w:rsidRDefault="00000000" w:rsidP="001E0E6D">
      <w:pPr>
        <w:spacing w:after="0" w:line="240" w:lineRule="auto"/>
        <w:ind w:left="113"/>
        <w:rPr>
          <w:rFonts w:cs="Times New Roman"/>
        </w:rPr>
      </w:pPr>
      <w:r w:rsidRPr="001E0E6D">
        <w:rPr>
          <w:rFonts w:eastAsia="Consolas" w:cs="Times New Roman"/>
          <w:sz w:val="18"/>
        </w:rPr>
        <w:t># array = np.random.randint(1, 100, 16)   # 16 random numbers between 1 and 99</w:t>
      </w:r>
    </w:p>
    <w:p w14:paraId="677D30DF" w14:textId="77777777" w:rsidR="00A0384A" w:rsidRPr="001E0E6D" w:rsidRDefault="00000000" w:rsidP="001E0E6D">
      <w:pPr>
        <w:spacing w:after="0" w:line="240" w:lineRule="auto"/>
        <w:ind w:left="113"/>
        <w:rPr>
          <w:rFonts w:cs="Times New Roman"/>
        </w:rPr>
      </w:pPr>
      <w:r w:rsidRPr="001E0E6D">
        <w:rPr>
          <w:rFonts w:eastAsia="Consolas" w:cs="Times New Roman"/>
          <w:sz w:val="18"/>
        </w:rPr>
        <w:t>array = np.array([27, 50, 44, 6, 58, 61, 23, 86, 67, 20, 75, 7, 79, 61, 90, 54])</w:t>
      </w:r>
    </w:p>
    <w:p w14:paraId="48C8D884"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print("Array :", array)</w:t>
      </w:r>
    </w:p>
    <w:p w14:paraId="5C27234F"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print("Mean  :", array.mean())</w:t>
      </w:r>
    </w:p>
    <w:p w14:paraId="648261FE"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print("25th percentile :", np.percentile(array, 25))</w:t>
      </w:r>
    </w:p>
    <w:p w14:paraId="78F6345F"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print("50th percentile :", np.percentile(array, 50))</w:t>
      </w:r>
    </w:p>
    <w:p w14:paraId="18441E52"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print("75th percentile :", np.percentile(array, 75))</w:t>
      </w:r>
    </w:p>
    <w:p w14:paraId="084BE25F"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print("100th percentile:", np.percentile(array, 100))</w:t>
      </w:r>
    </w:p>
    <w:p w14:paraId="6237FAED" w14:textId="77777777" w:rsidR="00A0384A" w:rsidRPr="001E0E6D" w:rsidRDefault="00000000" w:rsidP="001E0E6D">
      <w:pPr>
        <w:spacing w:after="0" w:line="240" w:lineRule="auto"/>
        <w:ind w:left="113"/>
        <w:rPr>
          <w:rFonts w:cs="Times New Roman"/>
        </w:rPr>
      </w:pPr>
      <w:r w:rsidRPr="001E0E6D">
        <w:rPr>
          <w:rFonts w:eastAsia="Consolas" w:cs="Times New Roman"/>
          <w:sz w:val="18"/>
        </w:rPr>
        <w:t xml:space="preserve"> </w:t>
      </w:r>
    </w:p>
    <w:p w14:paraId="18A23A94" w14:textId="77777777" w:rsidR="00A0384A" w:rsidRPr="001E0E6D" w:rsidRDefault="00000000" w:rsidP="001E0E6D">
      <w:pPr>
        <w:spacing w:after="0" w:line="240" w:lineRule="auto"/>
        <w:ind w:left="113"/>
        <w:rPr>
          <w:rFonts w:cs="Times New Roman"/>
        </w:rPr>
      </w:pPr>
      <w:r w:rsidRPr="001E0E6D">
        <w:rPr>
          <w:rFonts w:eastAsia="Consolas" w:cs="Times New Roman"/>
          <w:sz w:val="18"/>
        </w:rPr>
        <w:t># Outlier detection using the IQR method</w:t>
      </w:r>
    </w:p>
    <w:p w14:paraId="22AE097F" w14:textId="77777777" w:rsidR="00A0384A" w:rsidRPr="001E0E6D" w:rsidRDefault="00000000" w:rsidP="001E0E6D">
      <w:pPr>
        <w:spacing w:after="0" w:line="240" w:lineRule="auto"/>
        <w:ind w:left="113"/>
        <w:rPr>
          <w:rFonts w:cs="Times New Roman"/>
        </w:rPr>
      </w:pPr>
      <w:r w:rsidRPr="001E0E6D">
        <w:rPr>
          <w:rFonts w:eastAsia="Consolas" w:cs="Times New Roman"/>
          <w:sz w:val="18"/>
        </w:rPr>
        <w:t>def outDetection(array):</w:t>
      </w:r>
    </w:p>
    <w:p w14:paraId="09AF1CCA" w14:textId="77777777" w:rsidR="00A0384A" w:rsidRPr="001E0E6D" w:rsidRDefault="00000000" w:rsidP="001E0E6D">
      <w:pPr>
        <w:spacing w:after="0" w:line="240" w:lineRule="auto"/>
        <w:ind w:left="113"/>
        <w:rPr>
          <w:rFonts w:cs="Times New Roman"/>
        </w:rPr>
      </w:pPr>
      <w:r w:rsidRPr="001E0E6D">
        <w:rPr>
          <w:rFonts w:eastAsia="Consolas" w:cs="Times New Roman"/>
          <w:sz w:val="18"/>
        </w:rPr>
        <w:t xml:space="preserve">    Q1, Q3 = np.percentile(array, [25, 75])</w:t>
      </w:r>
    </w:p>
    <w:p w14:paraId="1DF02815" w14:textId="77777777" w:rsidR="00A0384A" w:rsidRPr="001E0E6D" w:rsidRDefault="00000000" w:rsidP="001E0E6D">
      <w:pPr>
        <w:spacing w:after="0" w:line="240" w:lineRule="auto"/>
        <w:ind w:left="113"/>
        <w:rPr>
          <w:rFonts w:cs="Times New Roman"/>
        </w:rPr>
      </w:pPr>
      <w:r w:rsidRPr="001E0E6D">
        <w:rPr>
          <w:rFonts w:eastAsia="Consolas" w:cs="Times New Roman"/>
          <w:sz w:val="18"/>
        </w:rPr>
        <w:t xml:space="preserve">    IQR = Q3 - Q1</w:t>
      </w:r>
    </w:p>
    <w:p w14:paraId="213E7809" w14:textId="77777777" w:rsidR="00A0384A" w:rsidRPr="001E0E6D" w:rsidRDefault="00000000" w:rsidP="001E0E6D">
      <w:pPr>
        <w:spacing w:after="0" w:line="240" w:lineRule="auto"/>
        <w:ind w:left="113"/>
        <w:rPr>
          <w:rFonts w:cs="Times New Roman"/>
        </w:rPr>
      </w:pPr>
      <w:r w:rsidRPr="001E0E6D">
        <w:rPr>
          <w:rFonts w:eastAsia="Consolas" w:cs="Times New Roman"/>
          <w:sz w:val="18"/>
        </w:rPr>
        <w:t xml:space="preserve">    lr = Q1 - (1.5 * IQR)</w:t>
      </w:r>
    </w:p>
    <w:p w14:paraId="748FB2E7" w14:textId="77777777" w:rsidR="00A0384A" w:rsidRPr="001E0E6D" w:rsidRDefault="00000000" w:rsidP="001E0E6D">
      <w:pPr>
        <w:spacing w:after="0" w:line="240" w:lineRule="auto"/>
        <w:ind w:left="113"/>
        <w:rPr>
          <w:rFonts w:cs="Times New Roman"/>
        </w:rPr>
      </w:pPr>
      <w:r w:rsidRPr="001E0E6D">
        <w:rPr>
          <w:rFonts w:eastAsia="Consolas" w:cs="Times New Roman"/>
          <w:sz w:val="18"/>
        </w:rPr>
        <w:t xml:space="preserve">    ur = Q3 + (1.5 * IQR)</w:t>
      </w:r>
    </w:p>
    <w:p w14:paraId="47CF4C9E" w14:textId="77777777" w:rsidR="00A0384A" w:rsidRPr="001E0E6D" w:rsidRDefault="00000000" w:rsidP="001E0E6D">
      <w:pPr>
        <w:spacing w:after="0" w:line="240" w:lineRule="auto"/>
        <w:ind w:left="113"/>
        <w:rPr>
          <w:rFonts w:cs="Times New Roman"/>
        </w:rPr>
      </w:pPr>
      <w:r w:rsidRPr="001E0E6D">
        <w:rPr>
          <w:rFonts w:eastAsia="Consolas" w:cs="Times New Roman"/>
          <w:sz w:val="18"/>
        </w:rPr>
        <w:t xml:space="preserve">    return lr, ur</w:t>
      </w:r>
    </w:p>
    <w:p w14:paraId="76BB173F" w14:textId="77777777" w:rsidR="00A0384A" w:rsidRPr="001E0E6D" w:rsidRDefault="00000000" w:rsidP="001E0E6D">
      <w:pPr>
        <w:spacing w:after="0" w:line="240" w:lineRule="auto"/>
        <w:ind w:left="113"/>
        <w:rPr>
          <w:rFonts w:cs="Times New Roman"/>
        </w:rPr>
      </w:pPr>
      <w:r w:rsidRPr="001E0E6D">
        <w:rPr>
          <w:rFonts w:eastAsia="Consolas" w:cs="Times New Roman"/>
          <w:sz w:val="18"/>
        </w:rPr>
        <w:t xml:space="preserve"> </w:t>
      </w:r>
    </w:p>
    <w:p w14:paraId="0277C187" w14:textId="77777777" w:rsidR="00A0384A" w:rsidRPr="001E0E6D" w:rsidRDefault="00000000" w:rsidP="001E0E6D">
      <w:pPr>
        <w:spacing w:after="0" w:line="240" w:lineRule="auto"/>
        <w:ind w:left="113"/>
        <w:rPr>
          <w:rFonts w:cs="Times New Roman"/>
        </w:rPr>
      </w:pPr>
      <w:r w:rsidRPr="001E0E6D">
        <w:rPr>
          <w:rFonts w:eastAsia="Consolas" w:cs="Times New Roman"/>
          <w:sz w:val="18"/>
        </w:rPr>
        <w:t>lr, ur = outDetection(array)</w:t>
      </w:r>
    </w:p>
    <w:p w14:paraId="47481269"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print("\nLower range, Upper range:", lr, ur)</w:t>
      </w:r>
    </w:p>
    <w:p w14:paraId="32F73318" w14:textId="77777777" w:rsidR="00A0384A" w:rsidRPr="001E0E6D" w:rsidRDefault="00000000" w:rsidP="001E0E6D">
      <w:pPr>
        <w:spacing w:after="0" w:line="240" w:lineRule="auto"/>
        <w:ind w:left="113"/>
        <w:rPr>
          <w:rFonts w:cs="Times New Roman"/>
        </w:rPr>
      </w:pPr>
      <w:r w:rsidRPr="001E0E6D">
        <w:rPr>
          <w:rFonts w:eastAsia="Consolas" w:cs="Times New Roman"/>
          <w:sz w:val="18"/>
        </w:rPr>
        <w:t xml:space="preserve"> </w:t>
      </w:r>
    </w:p>
    <w:p w14:paraId="506FEE3E" w14:textId="77777777" w:rsidR="00A0384A" w:rsidRPr="001E0E6D" w:rsidRDefault="00000000" w:rsidP="001E0E6D">
      <w:pPr>
        <w:spacing w:after="0" w:line="240" w:lineRule="auto"/>
        <w:ind w:left="113"/>
        <w:rPr>
          <w:rFonts w:cs="Times New Roman"/>
        </w:rPr>
      </w:pPr>
      <w:r w:rsidRPr="001E0E6D">
        <w:rPr>
          <w:rFonts w:eastAsia="Consolas" w:cs="Times New Roman"/>
          <w:sz w:val="18"/>
        </w:rPr>
        <w:t>sns.histplot(array, kde=True)</w:t>
      </w:r>
    </w:p>
    <w:p w14:paraId="7113A826" w14:textId="77777777" w:rsidR="00A0384A" w:rsidRPr="001E0E6D" w:rsidRDefault="00000000" w:rsidP="001E0E6D">
      <w:pPr>
        <w:spacing w:after="0" w:line="240" w:lineRule="auto"/>
        <w:ind w:left="113"/>
        <w:rPr>
          <w:rFonts w:cs="Times New Roman"/>
        </w:rPr>
      </w:pPr>
      <w:r w:rsidRPr="001E0E6D">
        <w:rPr>
          <w:rFonts w:eastAsia="Consolas" w:cs="Times New Roman"/>
          <w:sz w:val="18"/>
        </w:rPr>
        <w:t>plt.title('Distribution of the data')</w:t>
      </w:r>
    </w:p>
    <w:p w14:paraId="1A269BAA" w14:textId="77777777" w:rsidR="00A0384A" w:rsidRPr="001E0E6D" w:rsidRDefault="00000000" w:rsidP="001E0E6D">
      <w:pPr>
        <w:spacing w:after="0" w:line="240" w:lineRule="auto"/>
        <w:ind w:left="113"/>
        <w:rPr>
          <w:rFonts w:cs="Times New Roman"/>
        </w:rPr>
      </w:pPr>
      <w:r w:rsidRPr="001E0E6D">
        <w:rPr>
          <w:rFonts w:eastAsia="Consolas" w:cs="Times New Roman"/>
          <w:sz w:val="18"/>
        </w:rPr>
        <w:t>plt.show()</w:t>
      </w:r>
    </w:p>
    <w:p w14:paraId="562E84ED" w14:textId="77777777" w:rsidR="00A0384A" w:rsidRPr="001E0E6D" w:rsidRDefault="00000000" w:rsidP="001E0E6D">
      <w:pPr>
        <w:spacing w:after="0" w:line="240" w:lineRule="auto"/>
        <w:ind w:left="113"/>
        <w:rPr>
          <w:rFonts w:cs="Times New Roman"/>
        </w:rPr>
      </w:pPr>
      <w:r w:rsidRPr="001E0E6D">
        <w:rPr>
          <w:rFonts w:eastAsia="Consolas" w:cs="Times New Roman"/>
          <w:sz w:val="18"/>
        </w:rPr>
        <w:t xml:space="preserve"> </w:t>
      </w:r>
    </w:p>
    <w:p w14:paraId="51AE4C77" w14:textId="77777777" w:rsidR="00A0384A" w:rsidRPr="001E0E6D" w:rsidRDefault="00000000" w:rsidP="001E0E6D">
      <w:pPr>
        <w:spacing w:after="0" w:line="240" w:lineRule="auto"/>
        <w:ind w:left="113"/>
        <w:rPr>
          <w:rFonts w:cs="Times New Roman"/>
        </w:rPr>
      </w:pPr>
      <w:r w:rsidRPr="001E0E6D">
        <w:rPr>
          <w:rFonts w:eastAsia="Consolas" w:cs="Times New Roman"/>
          <w:sz w:val="18"/>
        </w:rPr>
        <w:t>new_array = array[(array &gt; lr) &amp; (array &lt; ur)]</w:t>
      </w:r>
    </w:p>
    <w:p w14:paraId="26B85F4D"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print("Outliers found  :", array[(array &lt; lr) | (array &gt; ur)])</w:t>
      </w:r>
    </w:p>
    <w:p w14:paraId="0A2CE04C"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print("After removal   :", new_array)</w:t>
      </w:r>
    </w:p>
    <w:p w14:paraId="76A5767C" w14:textId="77777777" w:rsidR="00A0384A" w:rsidRPr="001E0E6D" w:rsidRDefault="00000000" w:rsidP="001E0E6D">
      <w:pPr>
        <w:spacing w:after="0" w:line="240" w:lineRule="auto"/>
        <w:ind w:left="113"/>
        <w:rPr>
          <w:rFonts w:cs="Times New Roman"/>
        </w:rPr>
      </w:pPr>
      <w:r w:rsidRPr="001E0E6D">
        <w:rPr>
          <w:rFonts w:eastAsia="Consolas" w:cs="Times New Roman"/>
          <w:sz w:val="18"/>
        </w:rPr>
        <w:t xml:space="preserve"> </w:t>
      </w:r>
    </w:p>
    <w:p w14:paraId="44BF59B3" w14:textId="77777777" w:rsidR="00A0384A" w:rsidRPr="001E0E6D" w:rsidRDefault="00000000" w:rsidP="001E0E6D">
      <w:pPr>
        <w:spacing w:after="0" w:line="240" w:lineRule="auto"/>
        <w:ind w:left="113"/>
        <w:rPr>
          <w:rFonts w:cs="Times New Roman"/>
        </w:rPr>
      </w:pPr>
      <w:r w:rsidRPr="001E0E6D">
        <w:rPr>
          <w:rFonts w:eastAsia="Consolas" w:cs="Times New Roman"/>
          <w:sz w:val="18"/>
        </w:rPr>
        <w:t>lr1, ur1 = outDetection(new_array)</w:t>
      </w:r>
    </w:p>
    <w:p w14:paraId="7BE0FC2B"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print("Ranges after removal:", lr1, ur1)</w:t>
      </w:r>
    </w:p>
    <w:p w14:paraId="0136FD27" w14:textId="77777777" w:rsidR="00A0384A" w:rsidRPr="001E0E6D" w:rsidRDefault="00000000" w:rsidP="001E0E6D">
      <w:pPr>
        <w:spacing w:after="0" w:line="240" w:lineRule="auto"/>
        <w:ind w:left="113"/>
        <w:rPr>
          <w:rFonts w:cs="Times New Roman"/>
        </w:rPr>
      </w:pPr>
      <w:r w:rsidRPr="001E0E6D">
        <w:rPr>
          <w:rFonts w:eastAsia="Consolas" w:cs="Times New Roman"/>
          <w:sz w:val="18"/>
        </w:rPr>
        <w:t>final_array = new_array[(new_array &gt; lr1) &amp; (new_array &lt; ur1)]</w:t>
      </w:r>
    </w:p>
    <w:p w14:paraId="359A7AA4"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print("Final array     :", final_array)</w:t>
      </w:r>
    </w:p>
    <w:p w14:paraId="025FA546" w14:textId="77777777" w:rsidR="00A0384A" w:rsidRPr="001E0E6D" w:rsidRDefault="00000000" w:rsidP="001E0E6D">
      <w:pPr>
        <w:spacing w:after="0" w:line="240" w:lineRule="auto"/>
        <w:ind w:left="113"/>
        <w:rPr>
          <w:rFonts w:cs="Times New Roman"/>
        </w:rPr>
      </w:pPr>
      <w:r w:rsidRPr="001E0E6D">
        <w:rPr>
          <w:rFonts w:eastAsia="Consolas" w:cs="Times New Roman"/>
          <w:sz w:val="18"/>
        </w:rPr>
        <w:t xml:space="preserve"> </w:t>
      </w:r>
    </w:p>
    <w:p w14:paraId="2A541625" w14:textId="77777777" w:rsidR="00A0384A" w:rsidRPr="001E0E6D" w:rsidRDefault="00000000" w:rsidP="001E0E6D">
      <w:pPr>
        <w:spacing w:after="0" w:line="240" w:lineRule="auto"/>
        <w:ind w:left="113"/>
        <w:rPr>
          <w:rFonts w:cs="Times New Roman"/>
        </w:rPr>
      </w:pPr>
      <w:r w:rsidRPr="001E0E6D">
        <w:rPr>
          <w:rFonts w:eastAsia="Consolas" w:cs="Times New Roman"/>
          <w:sz w:val="18"/>
        </w:rPr>
        <w:t># Data set containing an extreme value</w:t>
      </w:r>
    </w:p>
    <w:p w14:paraId="76E24742" w14:textId="77777777" w:rsidR="00A0384A" w:rsidRPr="001E0E6D" w:rsidRDefault="00000000" w:rsidP="001E0E6D">
      <w:pPr>
        <w:spacing w:after="0" w:line="240" w:lineRule="auto"/>
        <w:ind w:left="113"/>
        <w:rPr>
          <w:rFonts w:cs="Times New Roman"/>
        </w:rPr>
      </w:pPr>
      <w:r w:rsidRPr="001E0E6D">
        <w:rPr>
          <w:rFonts w:eastAsia="Consolas" w:cs="Times New Roman"/>
          <w:sz w:val="18"/>
        </w:rPr>
        <w:t>array2 = np.append(array, 250)</w:t>
      </w:r>
    </w:p>
    <w:p w14:paraId="61D49A32" w14:textId="77777777" w:rsidR="00A0384A" w:rsidRPr="001E0E6D" w:rsidRDefault="00000000" w:rsidP="001E0E6D">
      <w:pPr>
        <w:spacing w:after="0" w:line="240" w:lineRule="auto"/>
        <w:ind w:left="113"/>
        <w:rPr>
          <w:rFonts w:cs="Times New Roman"/>
        </w:rPr>
      </w:pPr>
      <w:r w:rsidRPr="001E0E6D">
        <w:rPr>
          <w:rFonts w:eastAsia="Consolas" w:cs="Times New Roman"/>
          <w:sz w:val="18"/>
        </w:rPr>
        <w:t>lr2, ur2 = outDetection(array2)</w:t>
      </w:r>
    </w:p>
    <w:p w14:paraId="342C6DAC"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print("\nArray with extreme value:", array2)</w:t>
      </w:r>
    </w:p>
    <w:p w14:paraId="27781C7A"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print("Lower range, Upper range:", lr2, ur2)</w:t>
      </w:r>
    </w:p>
    <w:p w14:paraId="45E9489D"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print("Outliers found  :", array2[(array2 &lt; lr2) | (array2 &gt; ur2)])</w:t>
      </w:r>
    </w:p>
    <w:p w14:paraId="21939623" w14:textId="77777777" w:rsidR="00A0384A" w:rsidRPr="001E0E6D" w:rsidRDefault="00000000" w:rsidP="001E0E6D">
      <w:pPr>
        <w:spacing w:after="0" w:line="240" w:lineRule="auto"/>
        <w:ind w:left="113"/>
        <w:rPr>
          <w:rFonts w:cs="Times New Roman"/>
        </w:rPr>
      </w:pPr>
      <w:r w:rsidRPr="001E0E6D">
        <w:rPr>
          <w:rFonts w:eastAsia="Consolas" w:cs="Times New Roman"/>
          <w:sz w:val="18"/>
        </w:rPr>
        <w:t>cleaned = array2[(array2 &gt; lr2) &amp; (array2 &lt; ur2)]</w:t>
      </w:r>
    </w:p>
    <w:p w14:paraId="35F39428" w14:textId="77777777" w:rsidR="00A0384A" w:rsidRPr="001E0E6D" w:rsidRDefault="00000000" w:rsidP="001E0E6D">
      <w:pPr>
        <w:spacing w:after="0" w:line="240" w:lineRule="auto"/>
        <w:ind w:left="113"/>
        <w:rPr>
          <w:rFonts w:cs="Times New Roman"/>
        </w:rPr>
      </w:pPr>
      <w:r w:rsidRPr="001E0E6D">
        <w:rPr>
          <w:rFonts w:eastAsia="Consolas" w:cs="Times New Roman"/>
          <w:sz w:val="18"/>
        </w:rPr>
        <w:t>print("After removal   :", cleaned)</w:t>
      </w:r>
    </w:p>
    <w:p w14:paraId="5C879B65" w14:textId="77777777" w:rsidR="00A0384A" w:rsidRPr="001E0E6D" w:rsidRDefault="00000000" w:rsidP="001E0E6D">
      <w:pPr>
        <w:spacing w:after="0" w:line="240" w:lineRule="auto"/>
        <w:ind w:left="113"/>
        <w:rPr>
          <w:rFonts w:cs="Times New Roman"/>
        </w:rPr>
      </w:pPr>
      <w:r w:rsidRPr="001E0E6D">
        <w:rPr>
          <w:rFonts w:eastAsia="Consolas" w:cs="Times New Roman"/>
          <w:sz w:val="18"/>
        </w:rPr>
        <w:t xml:space="preserve"> </w:t>
      </w:r>
    </w:p>
    <w:p w14:paraId="59615BDD" w14:textId="77777777" w:rsidR="00A0384A" w:rsidRPr="001E0E6D" w:rsidRDefault="00000000" w:rsidP="001E0E6D">
      <w:pPr>
        <w:spacing w:after="0" w:line="240" w:lineRule="auto"/>
        <w:ind w:left="113"/>
        <w:rPr>
          <w:rFonts w:cs="Times New Roman"/>
        </w:rPr>
      </w:pPr>
      <w:r w:rsidRPr="001E0E6D">
        <w:rPr>
          <w:rFonts w:eastAsia="Consolas" w:cs="Times New Roman"/>
          <w:sz w:val="18"/>
        </w:rPr>
        <w:t>fig, ax = plt.subplots(1, 2, figsize=(9, 3))</w:t>
      </w:r>
    </w:p>
    <w:p w14:paraId="070E15E4" w14:textId="77777777" w:rsidR="00A0384A" w:rsidRPr="001E0E6D" w:rsidRDefault="00000000" w:rsidP="001E0E6D">
      <w:pPr>
        <w:spacing w:after="0" w:line="240" w:lineRule="auto"/>
        <w:ind w:left="113"/>
        <w:rPr>
          <w:rFonts w:cs="Times New Roman"/>
        </w:rPr>
      </w:pPr>
      <w:r w:rsidRPr="001E0E6D">
        <w:rPr>
          <w:rFonts w:eastAsia="Consolas" w:cs="Times New Roman"/>
          <w:sz w:val="18"/>
        </w:rPr>
        <w:t>sns.boxplot(x=array2, ax=ax[0])</w:t>
      </w:r>
    </w:p>
    <w:p w14:paraId="426A6ED2" w14:textId="77777777" w:rsidR="00A0384A" w:rsidRPr="001E0E6D" w:rsidRDefault="00000000" w:rsidP="001E0E6D">
      <w:pPr>
        <w:spacing w:after="0" w:line="240" w:lineRule="auto"/>
        <w:ind w:left="113"/>
        <w:rPr>
          <w:rFonts w:cs="Times New Roman"/>
        </w:rPr>
      </w:pPr>
      <w:r w:rsidRPr="001E0E6D">
        <w:rPr>
          <w:rFonts w:eastAsia="Consolas" w:cs="Times New Roman"/>
          <w:sz w:val="18"/>
        </w:rPr>
        <w:t>ax[0].set_title('Before removing outlier')</w:t>
      </w:r>
    </w:p>
    <w:p w14:paraId="082A4177" w14:textId="77777777" w:rsidR="00A0384A" w:rsidRPr="001E0E6D" w:rsidRDefault="00000000" w:rsidP="001E0E6D">
      <w:pPr>
        <w:spacing w:after="0" w:line="240" w:lineRule="auto"/>
        <w:ind w:left="113"/>
        <w:rPr>
          <w:rFonts w:cs="Times New Roman"/>
        </w:rPr>
      </w:pPr>
      <w:r w:rsidRPr="001E0E6D">
        <w:rPr>
          <w:rFonts w:eastAsia="Consolas" w:cs="Times New Roman"/>
          <w:sz w:val="18"/>
        </w:rPr>
        <w:t>sns.boxplot(x=cleaned, ax=ax[1])</w:t>
      </w:r>
    </w:p>
    <w:p w14:paraId="581E172B" w14:textId="77777777" w:rsidR="00A0384A" w:rsidRPr="001E0E6D" w:rsidRDefault="00000000" w:rsidP="001E0E6D">
      <w:pPr>
        <w:spacing w:after="0" w:line="240" w:lineRule="auto"/>
        <w:ind w:left="113"/>
        <w:rPr>
          <w:rFonts w:cs="Times New Roman"/>
        </w:rPr>
      </w:pPr>
      <w:r w:rsidRPr="001E0E6D">
        <w:rPr>
          <w:rFonts w:eastAsia="Consolas" w:cs="Times New Roman"/>
          <w:sz w:val="18"/>
        </w:rPr>
        <w:t>ax[1].set_title('After removing outlier')</w:t>
      </w:r>
    </w:p>
    <w:p w14:paraId="156BBB85" w14:textId="77777777" w:rsidR="00A0384A" w:rsidRPr="001E0E6D" w:rsidRDefault="00000000" w:rsidP="001E0E6D">
      <w:pPr>
        <w:spacing w:after="0" w:line="240" w:lineRule="auto"/>
        <w:ind w:left="113"/>
        <w:rPr>
          <w:rFonts w:cs="Times New Roman"/>
        </w:rPr>
      </w:pPr>
      <w:r w:rsidRPr="001E0E6D">
        <w:rPr>
          <w:rFonts w:eastAsia="Consolas" w:cs="Times New Roman"/>
          <w:sz w:val="18"/>
        </w:rPr>
        <w:t>plt.tight_layout()</w:t>
      </w:r>
    </w:p>
    <w:p w14:paraId="61058A32" w14:textId="77777777" w:rsidR="00A0384A" w:rsidRPr="001E0E6D" w:rsidRDefault="00000000" w:rsidP="001E0E6D">
      <w:pPr>
        <w:spacing w:after="0" w:line="240" w:lineRule="auto"/>
        <w:ind w:left="113"/>
        <w:rPr>
          <w:rFonts w:cs="Times New Roman"/>
        </w:rPr>
      </w:pPr>
      <w:r w:rsidRPr="001E0E6D">
        <w:rPr>
          <w:rFonts w:eastAsia="Consolas" w:cs="Times New Roman"/>
          <w:sz w:val="18"/>
        </w:rPr>
        <w:t>plt.show()</w:t>
      </w:r>
    </w:p>
    <w:p w14:paraId="2C9398CD" w14:textId="77777777" w:rsidR="00A0384A" w:rsidRPr="001E0E6D" w:rsidRDefault="00A0384A" w:rsidP="001E0E6D">
      <w:pPr>
        <w:spacing w:after="40"/>
        <w:rPr>
          <w:rFonts w:cs="Times New Roman"/>
        </w:rPr>
      </w:pPr>
    </w:p>
    <w:p w14:paraId="3559B4E2" w14:textId="77777777" w:rsidR="00A0384A" w:rsidRPr="001E0E6D" w:rsidRDefault="00000000" w:rsidP="001E0E6D">
      <w:pPr>
        <w:pStyle w:val="Heading2"/>
        <w:spacing w:before="240" w:after="80"/>
        <w:rPr>
          <w:rFonts w:ascii="Times New Roman" w:hAnsi="Times New Roman" w:cs="Times New Roman"/>
        </w:rPr>
      </w:pPr>
      <w:r w:rsidRPr="001E0E6D">
        <w:rPr>
          <w:rFonts w:ascii="Times New Roman" w:eastAsia="Times New Roman" w:hAnsi="Times New Roman" w:cs="Times New Roman"/>
          <w:color w:val="000000"/>
        </w:rPr>
        <w:lastRenderedPageBreak/>
        <w:t>OUTPUT</w:t>
      </w:r>
    </w:p>
    <w:p w14:paraId="4D7D15B9" w14:textId="77777777" w:rsidR="00A0384A" w:rsidRPr="001E0E6D" w:rsidRDefault="00000000" w:rsidP="001E0E6D">
      <w:pPr>
        <w:spacing w:after="0" w:line="240" w:lineRule="auto"/>
        <w:ind w:left="113"/>
        <w:rPr>
          <w:rFonts w:cs="Times New Roman"/>
        </w:rPr>
      </w:pPr>
      <w:r w:rsidRPr="001E0E6D">
        <w:rPr>
          <w:rFonts w:eastAsia="Consolas" w:cs="Times New Roman"/>
          <w:sz w:val="17"/>
        </w:rPr>
        <w:t>Array : [27 50 44  6 58 61 23 86 67 20 75  7 79 61 90 54]</w:t>
      </w:r>
    </w:p>
    <w:p w14:paraId="52B728F5" w14:textId="77777777" w:rsidR="00A0384A" w:rsidRPr="001E0E6D" w:rsidRDefault="00000000" w:rsidP="001E0E6D">
      <w:pPr>
        <w:spacing w:after="0" w:line="240" w:lineRule="auto"/>
        <w:ind w:left="113"/>
        <w:rPr>
          <w:rFonts w:cs="Times New Roman"/>
        </w:rPr>
      </w:pPr>
      <w:r w:rsidRPr="001E0E6D">
        <w:rPr>
          <w:rFonts w:eastAsia="Consolas" w:cs="Times New Roman"/>
          <w:sz w:val="17"/>
        </w:rPr>
        <w:t>Mean  : 50.5</w:t>
      </w:r>
    </w:p>
    <w:p w14:paraId="57AB152C" w14:textId="77777777" w:rsidR="00A0384A" w:rsidRPr="001E0E6D" w:rsidRDefault="00000000" w:rsidP="001E0E6D">
      <w:pPr>
        <w:spacing w:after="0" w:line="240" w:lineRule="auto"/>
        <w:ind w:left="113"/>
        <w:rPr>
          <w:rFonts w:cs="Times New Roman"/>
        </w:rPr>
      </w:pPr>
      <w:r w:rsidRPr="001E0E6D">
        <w:rPr>
          <w:rFonts w:eastAsia="Consolas" w:cs="Times New Roman"/>
          <w:sz w:val="17"/>
        </w:rPr>
        <w:t>25th percentile : 26.0</w:t>
      </w:r>
    </w:p>
    <w:p w14:paraId="59580E7A" w14:textId="77777777" w:rsidR="00A0384A" w:rsidRPr="001E0E6D" w:rsidRDefault="00000000" w:rsidP="001E0E6D">
      <w:pPr>
        <w:spacing w:after="0" w:line="240" w:lineRule="auto"/>
        <w:ind w:left="113"/>
        <w:rPr>
          <w:rFonts w:cs="Times New Roman"/>
        </w:rPr>
      </w:pPr>
      <w:r w:rsidRPr="001E0E6D">
        <w:rPr>
          <w:rFonts w:eastAsia="Consolas" w:cs="Times New Roman"/>
          <w:sz w:val="17"/>
        </w:rPr>
        <w:t>50th percentile : 56.0</w:t>
      </w:r>
    </w:p>
    <w:p w14:paraId="223041D4" w14:textId="77777777" w:rsidR="00A0384A" w:rsidRPr="001E0E6D" w:rsidRDefault="00000000" w:rsidP="001E0E6D">
      <w:pPr>
        <w:spacing w:after="0" w:line="240" w:lineRule="auto"/>
        <w:ind w:left="113"/>
        <w:rPr>
          <w:rFonts w:cs="Times New Roman"/>
        </w:rPr>
      </w:pPr>
      <w:r w:rsidRPr="001E0E6D">
        <w:rPr>
          <w:rFonts w:eastAsia="Consolas" w:cs="Times New Roman"/>
          <w:sz w:val="17"/>
        </w:rPr>
        <w:t>75th percentile : 69.0</w:t>
      </w:r>
    </w:p>
    <w:p w14:paraId="305A1DE2" w14:textId="77777777" w:rsidR="00A0384A" w:rsidRPr="001E0E6D" w:rsidRDefault="00000000" w:rsidP="001E0E6D">
      <w:pPr>
        <w:spacing w:after="0" w:line="240" w:lineRule="auto"/>
        <w:ind w:left="113"/>
        <w:rPr>
          <w:rFonts w:cs="Times New Roman"/>
        </w:rPr>
      </w:pPr>
      <w:r w:rsidRPr="001E0E6D">
        <w:rPr>
          <w:rFonts w:eastAsia="Consolas" w:cs="Times New Roman"/>
          <w:sz w:val="17"/>
        </w:rPr>
        <w:t>100th percentile: 90.0</w:t>
      </w:r>
    </w:p>
    <w:p w14:paraId="0C3945F7" w14:textId="77777777" w:rsidR="00A0384A" w:rsidRPr="001E0E6D" w:rsidRDefault="00000000" w:rsidP="001E0E6D">
      <w:pPr>
        <w:spacing w:after="0" w:line="240" w:lineRule="auto"/>
        <w:ind w:left="113"/>
        <w:rPr>
          <w:rFonts w:cs="Times New Roman"/>
        </w:rPr>
      </w:pPr>
      <w:r w:rsidRPr="001E0E6D">
        <w:rPr>
          <w:rFonts w:eastAsia="Consolas" w:cs="Times New Roman"/>
          <w:sz w:val="17"/>
        </w:rPr>
        <w:t xml:space="preserve"> </w:t>
      </w:r>
    </w:p>
    <w:p w14:paraId="0C3DC690" w14:textId="77777777" w:rsidR="00A0384A" w:rsidRPr="001E0E6D" w:rsidRDefault="00000000" w:rsidP="001E0E6D">
      <w:pPr>
        <w:spacing w:after="0" w:line="240" w:lineRule="auto"/>
        <w:ind w:left="113"/>
        <w:rPr>
          <w:rFonts w:cs="Times New Roman"/>
        </w:rPr>
      </w:pPr>
      <w:r w:rsidRPr="001E0E6D">
        <w:rPr>
          <w:rFonts w:eastAsia="Consolas" w:cs="Times New Roman"/>
          <w:sz w:val="17"/>
        </w:rPr>
        <w:t>Lower range, Upper range: -38.5 133.5</w:t>
      </w:r>
    </w:p>
    <w:p w14:paraId="38F72DC6" w14:textId="77777777" w:rsidR="00A0384A" w:rsidRPr="001E0E6D" w:rsidRDefault="00A0384A" w:rsidP="001E0E6D">
      <w:pPr>
        <w:spacing w:after="40"/>
        <w:rPr>
          <w:rFonts w:cs="Times New Roman"/>
        </w:rPr>
      </w:pPr>
    </w:p>
    <w:p w14:paraId="7DA3C5E4" w14:textId="77777777" w:rsidR="00A0384A" w:rsidRPr="001E0E6D" w:rsidRDefault="00000000" w:rsidP="001E0E6D">
      <w:pPr>
        <w:spacing w:after="120"/>
        <w:jc w:val="center"/>
        <w:rPr>
          <w:rFonts w:cs="Times New Roman"/>
        </w:rPr>
      </w:pPr>
      <w:r w:rsidRPr="001E0E6D">
        <w:rPr>
          <w:rFonts w:cs="Times New Roman"/>
          <w:noProof/>
        </w:rPr>
        <w:drawing>
          <wp:inline distT="0" distB="0" distL="0" distR="0" wp14:anchorId="1AB721A9" wp14:editId="7E9308AA">
            <wp:extent cx="5178829" cy="3965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2_1.png"/>
                    <pic:cNvPicPr/>
                  </pic:nvPicPr>
                  <pic:blipFill>
                    <a:blip r:embed="rId8"/>
                    <a:stretch>
                      <a:fillRect/>
                    </a:stretch>
                  </pic:blipFill>
                  <pic:spPr>
                    <a:xfrm>
                      <a:off x="0" y="0"/>
                      <a:ext cx="5178829" cy="3965170"/>
                    </a:xfrm>
                    <a:prstGeom prst="rect">
                      <a:avLst/>
                    </a:prstGeom>
                  </pic:spPr>
                </pic:pic>
              </a:graphicData>
            </a:graphic>
          </wp:inline>
        </w:drawing>
      </w:r>
    </w:p>
    <w:p w14:paraId="0EEBA82E" w14:textId="77777777" w:rsidR="00A0384A" w:rsidRPr="001E0E6D" w:rsidRDefault="00000000" w:rsidP="001E0E6D">
      <w:pPr>
        <w:spacing w:after="0" w:line="240" w:lineRule="auto"/>
        <w:ind w:left="113"/>
        <w:rPr>
          <w:rFonts w:cs="Times New Roman"/>
        </w:rPr>
      </w:pPr>
      <w:r w:rsidRPr="001E0E6D">
        <w:rPr>
          <w:rFonts w:eastAsia="Consolas" w:cs="Times New Roman"/>
          <w:sz w:val="17"/>
        </w:rPr>
        <w:t>Outliers found  : []</w:t>
      </w:r>
    </w:p>
    <w:p w14:paraId="019F9301" w14:textId="77777777" w:rsidR="00A0384A" w:rsidRPr="001E0E6D" w:rsidRDefault="00000000" w:rsidP="001E0E6D">
      <w:pPr>
        <w:spacing w:after="0" w:line="240" w:lineRule="auto"/>
        <w:ind w:left="113"/>
        <w:rPr>
          <w:rFonts w:cs="Times New Roman"/>
        </w:rPr>
      </w:pPr>
      <w:r w:rsidRPr="001E0E6D">
        <w:rPr>
          <w:rFonts w:eastAsia="Consolas" w:cs="Times New Roman"/>
          <w:sz w:val="17"/>
        </w:rPr>
        <w:t>After removal   : [27 50 44  6 58 61 23 86 67 20 75  7 79 61 90 54]</w:t>
      </w:r>
    </w:p>
    <w:p w14:paraId="61D739DE" w14:textId="77777777" w:rsidR="00A0384A" w:rsidRPr="001E0E6D" w:rsidRDefault="00000000" w:rsidP="001E0E6D">
      <w:pPr>
        <w:spacing w:after="0" w:line="240" w:lineRule="auto"/>
        <w:ind w:left="113"/>
        <w:rPr>
          <w:rFonts w:cs="Times New Roman"/>
        </w:rPr>
      </w:pPr>
      <w:r w:rsidRPr="001E0E6D">
        <w:rPr>
          <w:rFonts w:eastAsia="Consolas" w:cs="Times New Roman"/>
          <w:sz w:val="17"/>
        </w:rPr>
        <w:t>Ranges after removal: -38.5 133.5</w:t>
      </w:r>
    </w:p>
    <w:p w14:paraId="18D3F5CF" w14:textId="77777777" w:rsidR="00A0384A" w:rsidRPr="001E0E6D" w:rsidRDefault="00000000" w:rsidP="001E0E6D">
      <w:pPr>
        <w:spacing w:after="0" w:line="240" w:lineRule="auto"/>
        <w:ind w:left="113"/>
        <w:rPr>
          <w:rFonts w:cs="Times New Roman"/>
        </w:rPr>
      </w:pPr>
      <w:r w:rsidRPr="001E0E6D">
        <w:rPr>
          <w:rFonts w:eastAsia="Consolas" w:cs="Times New Roman"/>
          <w:sz w:val="17"/>
        </w:rPr>
        <w:t>Final array     : [27 50 44  6 58 61 23 86 67 20 75  7 79 61 90 54]</w:t>
      </w:r>
    </w:p>
    <w:p w14:paraId="1689C451" w14:textId="77777777" w:rsidR="00A0384A" w:rsidRPr="001E0E6D" w:rsidRDefault="00000000" w:rsidP="001E0E6D">
      <w:pPr>
        <w:spacing w:after="0" w:line="240" w:lineRule="auto"/>
        <w:ind w:left="113"/>
        <w:rPr>
          <w:rFonts w:cs="Times New Roman"/>
        </w:rPr>
      </w:pPr>
      <w:r w:rsidRPr="001E0E6D">
        <w:rPr>
          <w:rFonts w:eastAsia="Consolas" w:cs="Times New Roman"/>
          <w:sz w:val="17"/>
        </w:rPr>
        <w:t xml:space="preserve"> </w:t>
      </w:r>
    </w:p>
    <w:p w14:paraId="3E3D2128" w14:textId="77777777" w:rsidR="00A0384A" w:rsidRPr="001E0E6D" w:rsidRDefault="00000000" w:rsidP="001E0E6D">
      <w:pPr>
        <w:spacing w:after="0" w:line="240" w:lineRule="auto"/>
        <w:ind w:left="113"/>
        <w:rPr>
          <w:rFonts w:cs="Times New Roman"/>
        </w:rPr>
      </w:pPr>
      <w:r w:rsidRPr="001E0E6D">
        <w:rPr>
          <w:rFonts w:eastAsia="Consolas" w:cs="Times New Roman"/>
          <w:sz w:val="17"/>
        </w:rPr>
        <w:t>Array with extreme value: [ 27  50  44   6  58  61  23  86  67  20  75   7  79  61  90  54 250]</w:t>
      </w:r>
    </w:p>
    <w:p w14:paraId="4A2DCB2E" w14:textId="77777777" w:rsidR="00A0384A" w:rsidRPr="001E0E6D" w:rsidRDefault="00000000" w:rsidP="001E0E6D">
      <w:pPr>
        <w:spacing w:after="0" w:line="240" w:lineRule="auto"/>
        <w:ind w:left="113"/>
        <w:rPr>
          <w:rFonts w:cs="Times New Roman"/>
        </w:rPr>
      </w:pPr>
      <w:r w:rsidRPr="001E0E6D">
        <w:rPr>
          <w:rFonts w:eastAsia="Consolas" w:cs="Times New Roman"/>
          <w:sz w:val="17"/>
        </w:rPr>
        <w:t>Lower range, Upper range: -45.0 147.0</w:t>
      </w:r>
    </w:p>
    <w:p w14:paraId="59D880C5" w14:textId="77777777" w:rsidR="00A0384A" w:rsidRPr="001E0E6D" w:rsidRDefault="00000000" w:rsidP="001E0E6D">
      <w:pPr>
        <w:spacing w:after="0" w:line="240" w:lineRule="auto"/>
        <w:ind w:left="113"/>
        <w:rPr>
          <w:rFonts w:cs="Times New Roman"/>
        </w:rPr>
      </w:pPr>
      <w:r w:rsidRPr="001E0E6D">
        <w:rPr>
          <w:rFonts w:eastAsia="Consolas" w:cs="Times New Roman"/>
          <w:sz w:val="17"/>
        </w:rPr>
        <w:t>Outliers found  : [250]</w:t>
      </w:r>
    </w:p>
    <w:p w14:paraId="61D0F655" w14:textId="77777777" w:rsidR="00A0384A" w:rsidRPr="001E0E6D" w:rsidRDefault="00000000" w:rsidP="001E0E6D">
      <w:pPr>
        <w:spacing w:after="0" w:line="240" w:lineRule="auto"/>
        <w:ind w:left="113"/>
        <w:rPr>
          <w:rFonts w:cs="Times New Roman"/>
        </w:rPr>
      </w:pPr>
      <w:r w:rsidRPr="001E0E6D">
        <w:rPr>
          <w:rFonts w:eastAsia="Consolas" w:cs="Times New Roman"/>
          <w:sz w:val="17"/>
        </w:rPr>
        <w:t>After removal   : [27 50 44  6 58 61 23 86 67 20 75  7 79 61 90 54]</w:t>
      </w:r>
    </w:p>
    <w:p w14:paraId="288702E2" w14:textId="77777777" w:rsidR="00A0384A" w:rsidRPr="001E0E6D" w:rsidRDefault="00A0384A" w:rsidP="001E0E6D">
      <w:pPr>
        <w:spacing w:after="40"/>
        <w:rPr>
          <w:rFonts w:cs="Times New Roman"/>
        </w:rPr>
      </w:pPr>
    </w:p>
    <w:p w14:paraId="5E865012" w14:textId="77777777" w:rsidR="00A0384A" w:rsidRPr="001E0E6D" w:rsidRDefault="00000000" w:rsidP="001E0E6D">
      <w:pPr>
        <w:spacing w:after="120"/>
        <w:jc w:val="center"/>
        <w:rPr>
          <w:rFonts w:cs="Times New Roman"/>
        </w:rPr>
      </w:pPr>
      <w:r w:rsidRPr="001E0E6D">
        <w:rPr>
          <w:rFonts w:cs="Times New Roman"/>
          <w:noProof/>
        </w:rPr>
        <w:drawing>
          <wp:inline distT="0" distB="0" distL="0" distR="0" wp14:anchorId="69C04B68" wp14:editId="1119B31F">
            <wp:extent cx="5760000" cy="1866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2_2.png"/>
                    <pic:cNvPicPr/>
                  </pic:nvPicPr>
                  <pic:blipFill>
                    <a:blip r:embed="rId9"/>
                    <a:stretch>
                      <a:fillRect/>
                    </a:stretch>
                  </pic:blipFill>
                  <pic:spPr>
                    <a:xfrm>
                      <a:off x="0" y="0"/>
                      <a:ext cx="5760000" cy="1866994"/>
                    </a:xfrm>
                    <a:prstGeom prst="rect">
                      <a:avLst/>
                    </a:prstGeom>
                  </pic:spPr>
                </pic:pic>
              </a:graphicData>
            </a:graphic>
          </wp:inline>
        </w:drawing>
      </w:r>
    </w:p>
    <w:p w14:paraId="61BAB6AD" w14:textId="77777777" w:rsidR="00A0384A" w:rsidRPr="001E0E6D" w:rsidRDefault="00000000" w:rsidP="001E0E6D">
      <w:pPr>
        <w:pStyle w:val="Heading2"/>
        <w:spacing w:before="240" w:after="80"/>
        <w:rPr>
          <w:rFonts w:ascii="Times New Roman" w:hAnsi="Times New Roman" w:cs="Times New Roman"/>
        </w:rPr>
      </w:pPr>
      <w:r w:rsidRPr="001E0E6D">
        <w:rPr>
          <w:rFonts w:ascii="Times New Roman" w:eastAsia="Times New Roman" w:hAnsi="Times New Roman" w:cs="Times New Roman"/>
          <w:color w:val="000000"/>
        </w:rPr>
        <w:lastRenderedPageBreak/>
        <w:t>RESULT</w:t>
      </w:r>
    </w:p>
    <w:p w14:paraId="52FEF984" w14:textId="77777777" w:rsidR="00A0384A" w:rsidRPr="001E0E6D" w:rsidRDefault="00000000" w:rsidP="001E0E6D">
      <w:pPr>
        <w:spacing w:after="120"/>
        <w:jc w:val="both"/>
        <w:rPr>
          <w:rFonts w:cs="Times New Roman"/>
        </w:rPr>
      </w:pPr>
      <w:r w:rsidRPr="001E0E6D">
        <w:rPr>
          <w:rFonts w:cs="Times New Roman"/>
        </w:rPr>
        <w:t>Thus the outliers in the given data set were detected using the IQR method. The original data set has no outliers, and the extreme value 250 added to the second data set was detected and removed.</w:t>
      </w:r>
    </w:p>
    <w:sectPr w:rsidR="00A0384A" w:rsidRPr="001E0E6D" w:rsidSect="00034616">
      <w:footerReference w:type="default" r:id="rId1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53415" w14:textId="77777777" w:rsidR="000E3CE1" w:rsidRDefault="000E3CE1">
      <w:pPr>
        <w:spacing w:after="0" w:line="240" w:lineRule="auto"/>
      </w:pPr>
      <w:r>
        <w:separator/>
      </w:r>
    </w:p>
  </w:endnote>
  <w:endnote w:type="continuationSeparator" w:id="0">
    <w:p w14:paraId="7EEF6464" w14:textId="77777777" w:rsidR="000E3CE1" w:rsidRDefault="000E3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DB36B" w14:textId="7C68DE02" w:rsidR="00A0384A" w:rsidRDefault="00A0384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31AEF" w14:textId="77777777" w:rsidR="000E3CE1" w:rsidRDefault="000E3CE1">
      <w:pPr>
        <w:spacing w:after="0" w:line="240" w:lineRule="auto"/>
      </w:pPr>
      <w:r>
        <w:separator/>
      </w:r>
    </w:p>
  </w:footnote>
  <w:footnote w:type="continuationSeparator" w:id="0">
    <w:p w14:paraId="4E18FD2D" w14:textId="77777777" w:rsidR="000E3CE1" w:rsidRDefault="000E3C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0862817">
    <w:abstractNumId w:val="8"/>
  </w:num>
  <w:num w:numId="2" w16cid:durableId="1692755957">
    <w:abstractNumId w:val="6"/>
  </w:num>
  <w:num w:numId="3" w16cid:durableId="566231571">
    <w:abstractNumId w:val="5"/>
  </w:num>
  <w:num w:numId="4" w16cid:durableId="1095780933">
    <w:abstractNumId w:val="4"/>
  </w:num>
  <w:num w:numId="5" w16cid:durableId="695277040">
    <w:abstractNumId w:val="7"/>
  </w:num>
  <w:num w:numId="6" w16cid:durableId="866598155">
    <w:abstractNumId w:val="3"/>
  </w:num>
  <w:num w:numId="7" w16cid:durableId="1464692894">
    <w:abstractNumId w:val="2"/>
  </w:num>
  <w:num w:numId="8" w16cid:durableId="1221672335">
    <w:abstractNumId w:val="1"/>
  </w:num>
  <w:num w:numId="9" w16cid:durableId="1434475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3CE1"/>
    <w:rsid w:val="00135314"/>
    <w:rsid w:val="0015074B"/>
    <w:rsid w:val="001E0E6D"/>
    <w:rsid w:val="0029639D"/>
    <w:rsid w:val="00326F90"/>
    <w:rsid w:val="00625B13"/>
    <w:rsid w:val="00733EFD"/>
    <w:rsid w:val="00A0384A"/>
    <w:rsid w:val="00AA1D8D"/>
    <w:rsid w:val="00B47730"/>
    <w:rsid w:val="00B71038"/>
    <w:rsid w:val="00CB0664"/>
    <w:rsid w:val="00DB6C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590E34"/>
  <w14:defaultImageDpi w14:val="300"/>
  <w15:docId w15:val="{19117B8D-AD05-4F19-9E7A-723D7DC20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 12 - Detecting Outliers in a Data Set</dc:title>
  <dc:subject/>
  <dc:creator>python-docx</dc:creator>
  <cp:keywords/>
  <dc:description>generated by python-docx</dc:description>
  <cp:lastModifiedBy>charunetrarg@gmail.com</cp:lastModifiedBy>
  <cp:revision>2</cp:revision>
  <cp:lastPrinted>2026-10-07T09:24:00Z</cp:lastPrinted>
  <dcterms:created xsi:type="dcterms:W3CDTF">2026-10-11T16:45:00Z</dcterms:created>
  <dcterms:modified xsi:type="dcterms:W3CDTF">2026-10-11T16:45:00Z</dcterms:modified>
  <cp:category/>
</cp:coreProperties>
</file>