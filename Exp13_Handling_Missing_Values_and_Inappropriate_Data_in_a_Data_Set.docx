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C8E9" w14:textId="77777777" w:rsidR="00017A66" w:rsidRPr="00775D79" w:rsidRDefault="00000000" w:rsidP="00775D79">
      <w:pPr>
        <w:spacing w:before="160" w:after="80"/>
        <w:jc w:val="center"/>
        <w:rPr>
          <w:rFonts w:cs="Times New Roman"/>
        </w:rPr>
      </w:pPr>
      <w:r w:rsidRPr="00775D79">
        <w:rPr>
          <w:rFonts w:cs="Times New Roman"/>
          <w:b/>
          <w:sz w:val="26"/>
        </w:rPr>
        <w:t>HANDLING MISSING VALUES AND INAPPROPRIATE DATA IN A DATA SET</w:t>
      </w:r>
    </w:p>
    <w:p w14:paraId="30845003" w14:textId="77777777" w:rsidR="00017A66" w:rsidRPr="00775D79" w:rsidRDefault="00000000" w:rsidP="00775D79">
      <w:pPr>
        <w:pStyle w:val="Heading2"/>
        <w:spacing w:before="240" w:after="80"/>
        <w:rPr>
          <w:rFonts w:ascii="Times New Roman" w:hAnsi="Times New Roman" w:cs="Times New Roman"/>
        </w:rPr>
      </w:pPr>
      <w:r w:rsidRPr="00775D79">
        <w:rPr>
          <w:rFonts w:ascii="Times New Roman" w:eastAsia="Times New Roman" w:hAnsi="Times New Roman" w:cs="Times New Roman"/>
          <w:color w:val="000000"/>
        </w:rPr>
        <w:t>AIM</w:t>
      </w:r>
    </w:p>
    <w:p w14:paraId="5EFE53DC" w14:textId="77777777" w:rsidR="00017A66" w:rsidRPr="00775D79" w:rsidRDefault="00000000" w:rsidP="00775D79">
      <w:pPr>
        <w:spacing w:after="120"/>
        <w:jc w:val="both"/>
        <w:rPr>
          <w:rFonts w:cs="Times New Roman"/>
        </w:rPr>
      </w:pPr>
      <w:r w:rsidRPr="00775D79">
        <w:rPr>
          <w:rFonts w:cs="Times New Roman"/>
        </w:rPr>
        <w:t>To demonstrate an experiment to handle missing data and inappropriate data in a data set using the Python pandas library for data preprocessing.</w:t>
      </w:r>
    </w:p>
    <w:p w14:paraId="67416891" w14:textId="77777777" w:rsidR="00017A66" w:rsidRPr="00775D79" w:rsidRDefault="00000000" w:rsidP="00775D79">
      <w:pPr>
        <w:pStyle w:val="Heading2"/>
        <w:spacing w:before="240" w:after="80"/>
        <w:rPr>
          <w:rFonts w:ascii="Times New Roman" w:hAnsi="Times New Roman" w:cs="Times New Roman"/>
        </w:rPr>
      </w:pPr>
      <w:r w:rsidRPr="00775D79">
        <w:rPr>
          <w:rFonts w:ascii="Times New Roman" w:eastAsia="Times New Roman" w:hAnsi="Times New Roman" w:cs="Times New Roman"/>
          <w:color w:val="000000"/>
        </w:rPr>
        <w:t>PROGRAM</w:t>
      </w:r>
    </w:p>
    <w:p w14:paraId="53555F5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import numpy as np</w:t>
      </w:r>
    </w:p>
    <w:p w14:paraId="0D3840B7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import pandas as pd</w:t>
      </w:r>
    </w:p>
    <w:p w14:paraId="42175C5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 xml:space="preserve"> </w:t>
      </w:r>
    </w:p>
    <w:p w14:paraId="153F11E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# Upload Hotel.csv and convert it into a DataFrame</w:t>
      </w:r>
    </w:p>
    <w:p w14:paraId="2F9DEA7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 = pd.read_csv("Hotel_Dataset.csv")</w:t>
      </w:r>
    </w:p>
    <w:p w14:paraId="583979A7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print(df)</w:t>
      </w:r>
    </w:p>
    <w:p w14:paraId="2FFCD702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 xml:space="preserve"> </w:t>
      </w:r>
    </w:p>
    <w:p w14:paraId="11D12B5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# Identify the duplicate row (row 9)</w:t>
      </w:r>
    </w:p>
    <w:p w14:paraId="20776FC2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print(df.duplicated())</w:t>
      </w:r>
    </w:p>
    <w:p w14:paraId="21073B32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df.info()</w:t>
      </w:r>
    </w:p>
    <w:p w14:paraId="2D76BF36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 xml:space="preserve"> </w:t>
      </w:r>
    </w:p>
    <w:p w14:paraId="3F92507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# Remove duplicate rows</w:t>
      </w:r>
    </w:p>
    <w:p w14:paraId="6B268507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df.drop_duplicates(inplace=True)</w:t>
      </w:r>
    </w:p>
    <w:p w14:paraId="3FCA5188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print(df)</w:t>
      </w:r>
    </w:p>
    <w:p w14:paraId="4FA6AF2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print("Number of rows:", len(df))</w:t>
      </w:r>
    </w:p>
    <w:p w14:paraId="4899BEA9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 xml:space="preserve"> </w:t>
      </w:r>
    </w:p>
    <w:p w14:paraId="4D343747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# Reset the index</w:t>
      </w:r>
    </w:p>
    <w:p w14:paraId="67398F7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index = np.array(list(range(0, len(df))))</w:t>
      </w:r>
    </w:p>
    <w:p w14:paraId="2642691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df.set_index(index, inplace=True)</w:t>
      </w:r>
    </w:p>
    <w:p w14:paraId="5CC606B8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print(df)</w:t>
      </w:r>
    </w:p>
    <w:p w14:paraId="33FCB49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 xml:space="preserve"> </w:t>
      </w:r>
    </w:p>
    <w:p w14:paraId="00A9908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# Drop the repeated column (axis=1 -&gt; column)</w:t>
      </w:r>
    </w:p>
    <w:p w14:paraId="0419517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df.drop(['Age_Group.1'], axis=1, inplace=True)</w:t>
      </w:r>
    </w:p>
    <w:p w14:paraId="5A565F2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 xml:space="preserve"> </w:t>
      </w:r>
    </w:p>
    <w:p w14:paraId="3E8E21B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# Inappropriate values are replaced by NaN</w:t>
      </w:r>
    </w:p>
    <w:p w14:paraId="6DB128D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df['CustomerID'] = df['CustomerID'].where(df['CustomerID'] &gt;= 0)</w:t>
      </w:r>
    </w:p>
    <w:p w14:paraId="40780656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df['Bill'] = df['Bill'].where(df['Bill'] &gt;= 0)</w:t>
      </w:r>
    </w:p>
    <w:p w14:paraId="5797E96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df['EstimatedSalary'] = df['EstimatedSalary'].where(df['EstimatedSalary'] &gt;= 0)</w:t>
      </w:r>
    </w:p>
    <w:p w14:paraId="79E3192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df['NoOfPax'] = df['NoOfPax'].where(df['NoOfPax'].between(1, 20))</w:t>
      </w:r>
    </w:p>
    <w:p w14:paraId="184887C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df['Rating(1-5)'] = df['Rating(1-5)'].where(df['Rating(1-5)'].between(1, 5))</w:t>
      </w:r>
    </w:p>
    <w:p w14:paraId="318D56A0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print(df)</w:t>
      </w:r>
    </w:p>
    <w:p w14:paraId="16410B99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print(df.isnull().sum())</w:t>
      </w:r>
    </w:p>
    <w:p w14:paraId="5866AD6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 xml:space="preserve"> </w:t>
      </w:r>
    </w:p>
    <w:p w14:paraId="7616DA19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# Inconsistent categorical values</w:t>
      </w:r>
    </w:p>
    <w:p w14:paraId="65B9EC30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print(df.Age_Group.unique())</w:t>
      </w:r>
    </w:p>
    <w:p w14:paraId="28A6D810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print(df.Hotel.unique())</w:t>
      </w:r>
    </w:p>
    <w:p w14:paraId="23BBA37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df['Hotel'] = df['Hotel'].replace('Ibys', 'Ibis')</w:t>
      </w:r>
    </w:p>
    <w:p w14:paraId="707C1620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print(df.FoodPreference.unique())</w:t>
      </w:r>
    </w:p>
    <w:p w14:paraId="6369C568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df['FoodPreference'] = df['FoodPreference'].replace(</w:t>
      </w:r>
    </w:p>
    <w:p w14:paraId="6BC7035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 xml:space="preserve">    {'Vegetarian': 'Veg', 'veg': 'Veg', 'non-Veg': 'Non-Veg'})</w:t>
      </w:r>
    </w:p>
    <w:p w14:paraId="4CD720C7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 xml:space="preserve"> </w:t>
      </w:r>
    </w:p>
    <w:p w14:paraId="741150E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# Fill the missing values</w:t>
      </w:r>
    </w:p>
    <w:p w14:paraId="575A7DB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# numerical continuous -&gt; mean, numerical discrete -&gt; median, categorical -&gt; mode</w:t>
      </w:r>
    </w:p>
    <w:p w14:paraId="4596E6B9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df['EstimatedSalary'] = df['EstimatedSalary'].fillna(round(df.EstimatedSalary.mean()))</w:t>
      </w:r>
    </w:p>
    <w:p w14:paraId="491E14FB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df['NoOfPax'] = df['NoOfPax'].fillna(round(df.NoOfPax.median()))</w:t>
      </w:r>
    </w:p>
    <w:p w14:paraId="2217CFDB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df['Rating(1-5)'] = df['Rating(1-5)'].fillna(round(df['Rating(1-5)'].median()))</w:t>
      </w:r>
    </w:p>
    <w:p w14:paraId="068DC2E7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df['Bill'] = df['Bill'].fillna(round(df.Bill.mean()))</w:t>
      </w:r>
    </w:p>
    <w:p w14:paraId="077AD03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print(df)</w:t>
      </w:r>
    </w:p>
    <w:p w14:paraId="0D91AB17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8"/>
        </w:rPr>
        <w:t>print(df.isnull().sum())</w:t>
      </w:r>
    </w:p>
    <w:p w14:paraId="285D492E" w14:textId="77777777" w:rsidR="00017A66" w:rsidRPr="00775D79" w:rsidRDefault="00017A66" w:rsidP="00775D79">
      <w:pPr>
        <w:spacing w:after="40"/>
        <w:rPr>
          <w:rFonts w:cs="Times New Roman"/>
        </w:rPr>
      </w:pPr>
    </w:p>
    <w:p w14:paraId="1D1F9CAC" w14:textId="77777777" w:rsidR="000A7348" w:rsidRPr="00775D79" w:rsidRDefault="000A7348" w:rsidP="00775D79">
      <w:pPr>
        <w:spacing w:after="40"/>
        <w:rPr>
          <w:rFonts w:cs="Times New Roman"/>
        </w:rPr>
      </w:pPr>
    </w:p>
    <w:p w14:paraId="1DCD298D" w14:textId="77777777" w:rsidR="00017A66" w:rsidRPr="00775D79" w:rsidRDefault="00000000" w:rsidP="00775D79">
      <w:pPr>
        <w:pStyle w:val="Heading2"/>
        <w:spacing w:before="240" w:after="80"/>
        <w:rPr>
          <w:rFonts w:ascii="Times New Roman" w:hAnsi="Times New Roman" w:cs="Times New Roman"/>
        </w:rPr>
      </w:pPr>
      <w:r w:rsidRPr="00775D79">
        <w:rPr>
          <w:rFonts w:ascii="Times New Roman" w:eastAsia="Times New Roman" w:hAnsi="Times New Roman" w:cs="Times New Roman"/>
          <w:color w:val="000000"/>
        </w:rPr>
        <w:lastRenderedPageBreak/>
        <w:t>OUTPUT</w:t>
      </w:r>
    </w:p>
    <w:p w14:paraId="62BFD6C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   CustomerID Age_Group  Rating(1-5)      Hotel FoodPreference  Bill  NoOfPax  EstimatedSalary Age_Group.1</w:t>
      </w:r>
    </w:p>
    <w:p w14:paraId="749F278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0            1     20-25            4       Ibis            veg  1300        2            40000       20-25</w:t>
      </w:r>
    </w:p>
    <w:p w14:paraId="18BBFEF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1            2     30-35            5  LemonTree        Non-Veg  2000        3            59000       30-35</w:t>
      </w:r>
    </w:p>
    <w:p w14:paraId="7F3242D7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2            3     25-30            6     RedFox            Veg  1322        2            30000       25-30</w:t>
      </w:r>
    </w:p>
    <w:p w14:paraId="463B39E0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3            4     20-25           -1  LemonTree            Veg  1234        2           120000       20-25</w:t>
      </w:r>
    </w:p>
    <w:p w14:paraId="6928254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4            5       35+            3       Ibis     Vegetarian   989        2            45000         35+</w:t>
      </w:r>
    </w:p>
    <w:p w14:paraId="442C26D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5            6       35+            3       Ibys        Non-Veg  1909        2           122220         35+</w:t>
      </w:r>
    </w:p>
    <w:p w14:paraId="6CDB939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6            7       35+            4     RedFox     Vegetarian  1000       -1            21122         35+</w:t>
      </w:r>
    </w:p>
    <w:p w14:paraId="3EBB2276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7            8     20-25            7  LemonTree            Veg  2999      -10           345673       20-25</w:t>
      </w:r>
    </w:p>
    <w:p w14:paraId="2C25F1B2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8            9     25-30            2       Ibis        Non-Veg  3456        3           -99999       25-30</w:t>
      </w:r>
    </w:p>
    <w:p w14:paraId="46B5F18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9            9     25-30            2       Ibis        Non-Veg  3456        3           -99999       25-30</w:t>
      </w:r>
    </w:p>
    <w:p w14:paraId="4D00E81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10          10     30-35            5     RedFox        non-Veg -6755        4            87777       30-35</w:t>
      </w:r>
    </w:p>
    <w:p w14:paraId="36D5B9B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0     False</w:t>
      </w:r>
    </w:p>
    <w:p w14:paraId="40417944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1     False</w:t>
      </w:r>
    </w:p>
    <w:p w14:paraId="2AD607D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2     False</w:t>
      </w:r>
    </w:p>
    <w:p w14:paraId="6FF85AC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3     False</w:t>
      </w:r>
    </w:p>
    <w:p w14:paraId="25C0B9E0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4     False</w:t>
      </w:r>
    </w:p>
    <w:p w14:paraId="6DA797D2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5     False</w:t>
      </w:r>
    </w:p>
    <w:p w14:paraId="51783E2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6     False</w:t>
      </w:r>
    </w:p>
    <w:p w14:paraId="0CF49F7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7     False</w:t>
      </w:r>
    </w:p>
    <w:p w14:paraId="1F95FDB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8     False</w:t>
      </w:r>
    </w:p>
    <w:p w14:paraId="5832D70E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9      True</w:t>
      </w:r>
    </w:p>
    <w:p w14:paraId="317106C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10    False</w:t>
      </w:r>
    </w:p>
    <w:p w14:paraId="581EFB0E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dtype: bool</w:t>
      </w:r>
    </w:p>
    <w:p w14:paraId="37922958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&lt;class 'pandas.DataFrame'&gt;</w:t>
      </w:r>
    </w:p>
    <w:p w14:paraId="7D48E5F6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RangeIndex: 11 entries, 0 to 10</w:t>
      </w:r>
    </w:p>
    <w:p w14:paraId="70AB1C2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Data columns (total 9 columns):</w:t>
      </w:r>
    </w:p>
    <w:p w14:paraId="6F63114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#   Column           Non-Null Count  Dtype</w:t>
      </w:r>
    </w:p>
    <w:p w14:paraId="469BA5CB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---  ------           --------------  -----</w:t>
      </w:r>
    </w:p>
    <w:p w14:paraId="5C342919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0   CustomerID       11 non-null     int64</w:t>
      </w:r>
    </w:p>
    <w:p w14:paraId="5819817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1   Age_Group        11 non-null     str</w:t>
      </w:r>
    </w:p>
    <w:p w14:paraId="6587B25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2   Rating(1-5)      11 non-null     int64</w:t>
      </w:r>
    </w:p>
    <w:p w14:paraId="21D11809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3   Hotel            11 non-null     str</w:t>
      </w:r>
    </w:p>
    <w:p w14:paraId="6D93CAB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4   FoodPreference   11 non-null     str</w:t>
      </w:r>
    </w:p>
    <w:p w14:paraId="59D59AB6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5   Bill             11 non-null     int64</w:t>
      </w:r>
    </w:p>
    <w:p w14:paraId="729D213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6   NoOfPax          11 non-null     int64</w:t>
      </w:r>
    </w:p>
    <w:p w14:paraId="11111B4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7   EstimatedSalary  11 non-null     int64</w:t>
      </w:r>
    </w:p>
    <w:p w14:paraId="5850E91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8   Age_Group.1      11 non-null     str</w:t>
      </w:r>
    </w:p>
    <w:p w14:paraId="330AA67E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dtypes: int64(5), str(4)</w:t>
      </w:r>
    </w:p>
    <w:p w14:paraId="3AA1FDC6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memory usage: 924.0 bytes</w:t>
      </w:r>
    </w:p>
    <w:p w14:paraId="7391722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   CustomerID Age_Group  Rating(1-5)      Hotel FoodPreference  Bill  NoOfPax  EstimatedSalary Age_Group.1</w:t>
      </w:r>
    </w:p>
    <w:p w14:paraId="2DD4A76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0            1     20-25            4       Ibis            veg  1300        2            40000       20-25</w:t>
      </w:r>
    </w:p>
    <w:p w14:paraId="522793B4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1            2     30-35            5  LemonTree        Non-Veg  2000        3            59000       30-35</w:t>
      </w:r>
    </w:p>
    <w:p w14:paraId="535A467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2            3     25-30            6     RedFox            Veg  1322        2            30000       25-30</w:t>
      </w:r>
    </w:p>
    <w:p w14:paraId="494D4606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3            4     20-25           -1  LemonTree            Veg  1234        2           120000       20-25</w:t>
      </w:r>
    </w:p>
    <w:p w14:paraId="3484406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4            5       35+            3       Ibis     Vegetarian   989        2            45000         35+</w:t>
      </w:r>
    </w:p>
    <w:p w14:paraId="50A687C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5            6       35+            3       Ibys        Non-Veg  1909        2           122220         35+</w:t>
      </w:r>
    </w:p>
    <w:p w14:paraId="1FB4B704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6            7       35+            4     RedFox     Vegetarian  1000       -1            21122         35+</w:t>
      </w:r>
    </w:p>
    <w:p w14:paraId="72DDCB5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7            8     20-25            7  LemonTree            Veg  2999      -10           345673       20-25</w:t>
      </w:r>
    </w:p>
    <w:p w14:paraId="41D0012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8            9     25-30            2       Ibis        Non-Veg  3456        3           -99999       25-30</w:t>
      </w:r>
    </w:p>
    <w:p w14:paraId="63CA43B6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10          10     30-35            5     RedFox        non-Veg -6755        4            87777       30-35</w:t>
      </w:r>
    </w:p>
    <w:p w14:paraId="61947C9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Number of rows: 10</w:t>
      </w:r>
    </w:p>
    <w:p w14:paraId="187BFCFB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  CustomerID Age_Group  Rating(1-5)      Hotel FoodPreference  Bill  NoOfPax  EstimatedSalary Age_Group.1</w:t>
      </w:r>
    </w:p>
    <w:p w14:paraId="67A4DA09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0           1     20-25            4       Ibis            veg  1300        2            40000       20-25</w:t>
      </w:r>
    </w:p>
    <w:p w14:paraId="3A4D7598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1           2     30-35            5  LemonTree        Non-Veg  2000        3            59000       30-35</w:t>
      </w:r>
    </w:p>
    <w:p w14:paraId="48A51864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2           3     25-30            6     RedFox            Veg  1322        2            30000       25-30</w:t>
      </w:r>
    </w:p>
    <w:p w14:paraId="00A59BC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3           4     20-25           -1  LemonTree            Veg  1234        2           120000       20-25</w:t>
      </w:r>
    </w:p>
    <w:p w14:paraId="6C5701C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4           5       35+            3       Ibis     Vegetarian   989        2            45000         35+</w:t>
      </w:r>
    </w:p>
    <w:p w14:paraId="60EB33B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5           6       35+            3       Ibys        Non-Veg  1909        2           122220         35+</w:t>
      </w:r>
    </w:p>
    <w:p w14:paraId="3A2CAAF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6           7       35+            4     RedFox     Vegetarian  1000       -1            21122         35+</w:t>
      </w:r>
    </w:p>
    <w:p w14:paraId="5EA755EA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7           8     20-25            7  LemonTree            Veg  2999      -10           345673       20-25</w:t>
      </w:r>
    </w:p>
    <w:p w14:paraId="5497D4D6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8           9     25-30            2       Ibis        Non-Veg  3456        3           -99999       25-30</w:t>
      </w:r>
    </w:p>
    <w:p w14:paraId="5FCD05F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9          10     30-35            5     RedFox        non-Veg -6755        4            87777       30-35</w:t>
      </w:r>
    </w:p>
    <w:p w14:paraId="576B7222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  CustomerID Age_Group  Rating(1-5)      Hotel FoodPreference    Bill  NoOfPax  EstimatedSalary</w:t>
      </w:r>
    </w:p>
    <w:p w14:paraId="5006572B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0           1     20-25          4.0       Ibis            veg  1300.0      2.0          40000.0</w:t>
      </w:r>
    </w:p>
    <w:p w14:paraId="1E4AFE24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1           2     30-35          5.0  LemonTree        Non-Veg  2000.0      3.0          59000.0</w:t>
      </w:r>
    </w:p>
    <w:p w14:paraId="3E0465A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2           3     25-30          NaN     RedFox            Veg  1322.0      2.0          30000.0</w:t>
      </w:r>
    </w:p>
    <w:p w14:paraId="49BD52F9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3           4     20-25          NaN  LemonTree            Veg  1234.0      2.0         120000.0</w:t>
      </w:r>
    </w:p>
    <w:p w14:paraId="7F24EBFA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4           5       35+          3.0       Ibis     Vegetarian   989.0      2.0          45000.0</w:t>
      </w:r>
    </w:p>
    <w:p w14:paraId="467DC7A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5           6       35+          3.0       Ibys        Non-Veg  1909.0      2.0         122220.0</w:t>
      </w:r>
    </w:p>
    <w:p w14:paraId="62608EC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6           7       35+          4.0     RedFox     Vegetarian  1000.0      NaN          21122.0</w:t>
      </w:r>
    </w:p>
    <w:p w14:paraId="2D517A7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7           8     20-25          NaN  LemonTree            Veg  2999.0      NaN         345673.0</w:t>
      </w:r>
    </w:p>
    <w:p w14:paraId="29D35CAE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8           9     25-30          2.0       Ibis        Non-Veg  3456.0      3.0              NaN</w:t>
      </w:r>
    </w:p>
    <w:p w14:paraId="2C973CF4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9          10     30-35          5.0     RedFox        non-Veg     NaN      4.0          87777.0</w:t>
      </w:r>
    </w:p>
    <w:p w14:paraId="410A29E4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CustomerID         0</w:t>
      </w:r>
    </w:p>
    <w:p w14:paraId="3DF5F41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Age_Group          0</w:t>
      </w:r>
    </w:p>
    <w:p w14:paraId="1FA1A4D2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Rating(1-5)        3</w:t>
      </w:r>
    </w:p>
    <w:p w14:paraId="173CC1F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Hotel              0</w:t>
      </w:r>
    </w:p>
    <w:p w14:paraId="10E8F02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FoodPreference     0</w:t>
      </w:r>
    </w:p>
    <w:p w14:paraId="5350D098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Bill               1</w:t>
      </w:r>
    </w:p>
    <w:p w14:paraId="5E5F304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NoOfPax            2</w:t>
      </w:r>
    </w:p>
    <w:p w14:paraId="04CD1F6B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EstimatedSalary    1</w:t>
      </w:r>
    </w:p>
    <w:p w14:paraId="4C3B01BE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dtype: int64</w:t>
      </w:r>
    </w:p>
    <w:p w14:paraId="0EBEC6DE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&lt;StringArray&gt;</w:t>
      </w:r>
    </w:p>
    <w:p w14:paraId="47DFFB4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['20-25', '30-35', '25-30', '35+']</w:t>
      </w:r>
    </w:p>
    <w:p w14:paraId="76B6C6D3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Length: 4, dtype: str</w:t>
      </w:r>
    </w:p>
    <w:p w14:paraId="5CF6812A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&lt;StringArray&gt;</w:t>
      </w:r>
    </w:p>
    <w:p w14:paraId="77C6137A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lastRenderedPageBreak/>
        <w:t>['Ibis', 'LemonTree', 'RedFox', 'Ibys']</w:t>
      </w:r>
    </w:p>
    <w:p w14:paraId="04E62CC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Length: 4, dtype: str</w:t>
      </w:r>
    </w:p>
    <w:p w14:paraId="0D4F9E4A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&lt;StringArray&gt;</w:t>
      </w:r>
    </w:p>
    <w:p w14:paraId="42783CD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['veg', 'Non-Veg', 'Veg', 'Vegetarian', 'non-Veg']</w:t>
      </w:r>
    </w:p>
    <w:p w14:paraId="19C41580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Length: 5, dtype: str</w:t>
      </w:r>
    </w:p>
    <w:p w14:paraId="127984DA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 xml:space="preserve">   CustomerID Age_Group  Rating(1-5)      Hotel FoodPreference    Bill  NoOfPax  EstimatedSalary</w:t>
      </w:r>
    </w:p>
    <w:p w14:paraId="5AEA5F42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0           1     20-25          4.0       Ibis            Veg  1300.0      2.0          40000.0</w:t>
      </w:r>
    </w:p>
    <w:p w14:paraId="6C554C6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1           2     30-35          5.0  LemonTree        Non-Veg  2000.0      3.0          59000.0</w:t>
      </w:r>
    </w:p>
    <w:p w14:paraId="1F61EF8E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2           3     25-30          4.0     RedFox            Veg  1322.0      2.0          30000.0</w:t>
      </w:r>
    </w:p>
    <w:p w14:paraId="0B2FDB1A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3           4     20-25          4.0  LemonTree            Veg  1234.0      2.0         120000.0</w:t>
      </w:r>
    </w:p>
    <w:p w14:paraId="45F536FB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4           5       35+          3.0       Ibis            Veg   989.0      2.0          45000.0</w:t>
      </w:r>
    </w:p>
    <w:p w14:paraId="6B4B2069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5           6       35+          3.0       Ibis        Non-Veg  1909.0      2.0         122220.0</w:t>
      </w:r>
    </w:p>
    <w:p w14:paraId="3C274532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6           7       35+          4.0     RedFox            Veg  1000.0      2.0          21122.0</w:t>
      </w:r>
    </w:p>
    <w:p w14:paraId="49965C1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7           8     20-25          4.0  LemonTree            Veg  2999.0      2.0         345673.0</w:t>
      </w:r>
    </w:p>
    <w:p w14:paraId="2858B348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8           9     25-30          2.0       Ibis        Non-Veg  3456.0      3.0          96755.0</w:t>
      </w:r>
    </w:p>
    <w:p w14:paraId="6DE29676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9          10     30-35          5.0     RedFox        Non-Veg  1801.0      4.0          87777.0</w:t>
      </w:r>
    </w:p>
    <w:p w14:paraId="28B32DBF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CustomerID         0</w:t>
      </w:r>
    </w:p>
    <w:p w14:paraId="7CEEBC0B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Age_Group          0</w:t>
      </w:r>
    </w:p>
    <w:p w14:paraId="6DB0F305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Rating(1-5)        0</w:t>
      </w:r>
    </w:p>
    <w:p w14:paraId="3867FEED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Hotel              0</w:t>
      </w:r>
    </w:p>
    <w:p w14:paraId="08ABAA89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FoodPreference     0</w:t>
      </w:r>
    </w:p>
    <w:p w14:paraId="3CB9F47B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Bill               0</w:t>
      </w:r>
    </w:p>
    <w:p w14:paraId="44E4DAB1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NoOfPax            0</w:t>
      </w:r>
    </w:p>
    <w:p w14:paraId="1AA68122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EstimatedSalary    0</w:t>
      </w:r>
    </w:p>
    <w:p w14:paraId="00B4BE1C" w14:textId="77777777" w:rsidR="00017A66" w:rsidRPr="00775D79" w:rsidRDefault="00000000" w:rsidP="00775D79">
      <w:pPr>
        <w:spacing w:after="0" w:line="240" w:lineRule="auto"/>
        <w:ind w:left="113"/>
        <w:rPr>
          <w:rFonts w:cs="Times New Roman"/>
        </w:rPr>
      </w:pPr>
      <w:r w:rsidRPr="00775D79">
        <w:rPr>
          <w:rFonts w:eastAsia="Consolas" w:cs="Times New Roman"/>
          <w:sz w:val="14"/>
        </w:rPr>
        <w:t>dtype: int64</w:t>
      </w:r>
    </w:p>
    <w:p w14:paraId="30EDF9F6" w14:textId="77777777" w:rsidR="00017A66" w:rsidRPr="00775D79" w:rsidRDefault="00017A66" w:rsidP="00775D79">
      <w:pPr>
        <w:spacing w:after="40"/>
        <w:rPr>
          <w:rFonts w:cs="Times New Roman"/>
        </w:rPr>
      </w:pPr>
    </w:p>
    <w:p w14:paraId="349B1847" w14:textId="77777777" w:rsidR="00017A66" w:rsidRPr="00775D79" w:rsidRDefault="00000000" w:rsidP="00775D79">
      <w:pPr>
        <w:pStyle w:val="Heading2"/>
        <w:spacing w:before="240" w:after="80"/>
        <w:rPr>
          <w:rFonts w:ascii="Times New Roman" w:hAnsi="Times New Roman" w:cs="Times New Roman"/>
        </w:rPr>
      </w:pPr>
      <w:r w:rsidRPr="00775D79">
        <w:rPr>
          <w:rFonts w:ascii="Times New Roman" w:eastAsia="Times New Roman" w:hAnsi="Times New Roman" w:cs="Times New Roman"/>
          <w:color w:val="000000"/>
        </w:rPr>
        <w:t>RESULT</w:t>
      </w:r>
    </w:p>
    <w:p w14:paraId="3CFF2CD4" w14:textId="77777777" w:rsidR="00017A66" w:rsidRPr="00775D79" w:rsidRDefault="00000000" w:rsidP="00775D79">
      <w:pPr>
        <w:spacing w:after="120"/>
        <w:jc w:val="both"/>
        <w:rPr>
          <w:rFonts w:cs="Times New Roman"/>
        </w:rPr>
      </w:pPr>
      <w:r w:rsidRPr="00775D79">
        <w:rPr>
          <w:rFonts w:cs="Times New Roman"/>
        </w:rPr>
        <w:t>Thus the duplicate rows, inappropriate values, inconsistent categories and missing values in the Hotel data set were handled using the pandas library.</w:t>
      </w:r>
    </w:p>
    <w:sectPr w:rsidR="00017A66" w:rsidRPr="00775D79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67E80" w14:textId="77777777" w:rsidR="00EA5978" w:rsidRDefault="00EA5978">
      <w:pPr>
        <w:spacing w:after="0" w:line="240" w:lineRule="auto"/>
      </w:pPr>
      <w:r>
        <w:separator/>
      </w:r>
    </w:p>
  </w:endnote>
  <w:endnote w:type="continuationSeparator" w:id="0">
    <w:p w14:paraId="20E95E57" w14:textId="77777777" w:rsidR="00EA5978" w:rsidRDefault="00EA5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59EC" w14:textId="1F22CE70" w:rsidR="00017A66" w:rsidRDefault="00017A6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C8E8F" w14:textId="77777777" w:rsidR="00EA5978" w:rsidRDefault="00EA5978">
      <w:pPr>
        <w:spacing w:after="0" w:line="240" w:lineRule="auto"/>
      </w:pPr>
      <w:r>
        <w:separator/>
      </w:r>
    </w:p>
  </w:footnote>
  <w:footnote w:type="continuationSeparator" w:id="0">
    <w:p w14:paraId="549A8B90" w14:textId="77777777" w:rsidR="00EA5978" w:rsidRDefault="00EA5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574371">
    <w:abstractNumId w:val="8"/>
  </w:num>
  <w:num w:numId="2" w16cid:durableId="778333872">
    <w:abstractNumId w:val="6"/>
  </w:num>
  <w:num w:numId="3" w16cid:durableId="939482769">
    <w:abstractNumId w:val="5"/>
  </w:num>
  <w:num w:numId="4" w16cid:durableId="1096024826">
    <w:abstractNumId w:val="4"/>
  </w:num>
  <w:num w:numId="5" w16cid:durableId="1690792903">
    <w:abstractNumId w:val="7"/>
  </w:num>
  <w:num w:numId="6" w16cid:durableId="102464064">
    <w:abstractNumId w:val="3"/>
  </w:num>
  <w:num w:numId="7" w16cid:durableId="2062825864">
    <w:abstractNumId w:val="2"/>
  </w:num>
  <w:num w:numId="8" w16cid:durableId="1892645985">
    <w:abstractNumId w:val="1"/>
  </w:num>
  <w:num w:numId="9" w16cid:durableId="161474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66"/>
    <w:rsid w:val="00034616"/>
    <w:rsid w:val="0006063C"/>
    <w:rsid w:val="000A7348"/>
    <w:rsid w:val="0015074B"/>
    <w:rsid w:val="0029639D"/>
    <w:rsid w:val="00326F90"/>
    <w:rsid w:val="00775D79"/>
    <w:rsid w:val="00AA1D8D"/>
    <w:rsid w:val="00B47730"/>
    <w:rsid w:val="00B71038"/>
    <w:rsid w:val="00CB0664"/>
    <w:rsid w:val="00D846D7"/>
    <w:rsid w:val="00D85FA6"/>
    <w:rsid w:val="00EA59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96B0F"/>
  <w14:defaultImageDpi w14:val="300"/>
  <w15:docId w15:val="{5CC0D585-1EB9-4044-9D8A-AF6D437D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13 - Handling Missing Values and Inappropriate Data in a Data Set</dc:title>
  <dc:subject/>
  <dc:creator>python-docx</dc:creator>
  <cp:keywords/>
  <dc:description>generated by python-docx</dc:description>
  <cp:lastModifiedBy>charunetrarg@gmail.com</cp:lastModifiedBy>
  <cp:revision>2</cp:revision>
  <dcterms:created xsi:type="dcterms:W3CDTF">2026-10-11T16:46:00Z</dcterms:created>
  <dcterms:modified xsi:type="dcterms:W3CDTF">2026-10-11T16:46:00Z</dcterms:modified>
  <cp:category/>
</cp:coreProperties>
</file>