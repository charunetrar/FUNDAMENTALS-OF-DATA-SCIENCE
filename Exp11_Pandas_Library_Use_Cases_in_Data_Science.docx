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3859E" w14:textId="77777777" w:rsidR="00023AD6" w:rsidRPr="00045EF1" w:rsidRDefault="00000000" w:rsidP="00045EF1">
      <w:pPr>
        <w:spacing w:before="160" w:after="80"/>
        <w:jc w:val="center"/>
        <w:rPr>
          <w:rFonts w:cs="Times New Roman"/>
        </w:rPr>
      </w:pPr>
      <w:r w:rsidRPr="00045EF1">
        <w:rPr>
          <w:rFonts w:cs="Times New Roman"/>
          <w:b/>
          <w:sz w:val="26"/>
        </w:rPr>
        <w:t>PANDAS LIBRARY USE CASES IN DATA SCIENCE</w:t>
      </w:r>
    </w:p>
    <w:p w14:paraId="58C9E8B8" w14:textId="77777777" w:rsidR="00023AD6" w:rsidRPr="00045EF1" w:rsidRDefault="00000000" w:rsidP="00045EF1">
      <w:pPr>
        <w:pStyle w:val="Heading2"/>
        <w:spacing w:before="240" w:after="80"/>
        <w:rPr>
          <w:rFonts w:ascii="Times New Roman" w:hAnsi="Times New Roman" w:cs="Times New Roman"/>
        </w:rPr>
      </w:pPr>
      <w:r w:rsidRPr="00045EF1">
        <w:rPr>
          <w:rFonts w:ascii="Times New Roman" w:eastAsia="Times New Roman" w:hAnsi="Times New Roman" w:cs="Times New Roman"/>
          <w:color w:val="000000"/>
        </w:rPr>
        <w:t>AIM</w:t>
      </w:r>
    </w:p>
    <w:p w14:paraId="54F1D161" w14:textId="77777777" w:rsidR="00023AD6" w:rsidRPr="00045EF1" w:rsidRDefault="00000000" w:rsidP="00045EF1">
      <w:pPr>
        <w:spacing w:after="120"/>
        <w:jc w:val="both"/>
        <w:rPr>
          <w:rFonts w:cs="Times New Roman"/>
        </w:rPr>
      </w:pPr>
      <w:r w:rsidRPr="00045EF1">
        <w:rPr>
          <w:rFonts w:cs="Times New Roman"/>
        </w:rPr>
        <w:t>To understand the use cases of DataFrames using the pandas library.</w:t>
      </w:r>
    </w:p>
    <w:p w14:paraId="1253B06A" w14:textId="77777777" w:rsidR="00023AD6" w:rsidRPr="00045EF1" w:rsidRDefault="00000000" w:rsidP="00045EF1">
      <w:pPr>
        <w:pStyle w:val="Heading2"/>
        <w:spacing w:before="240" w:after="80"/>
        <w:rPr>
          <w:rFonts w:ascii="Times New Roman" w:hAnsi="Times New Roman" w:cs="Times New Roman"/>
        </w:rPr>
      </w:pPr>
      <w:r w:rsidRPr="00045EF1">
        <w:rPr>
          <w:rFonts w:ascii="Times New Roman" w:eastAsia="Times New Roman" w:hAnsi="Times New Roman" w:cs="Times New Roman"/>
          <w:color w:val="000000"/>
        </w:rPr>
        <w:t>PROGRAM</w:t>
      </w:r>
    </w:p>
    <w:p w14:paraId="2FA38456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>import numpy as np</w:t>
      </w:r>
    </w:p>
    <w:p w14:paraId="2F18A911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>import pandas as pd</w:t>
      </w:r>
    </w:p>
    <w:p w14:paraId="601AB223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 xml:space="preserve"> </w:t>
      </w:r>
    </w:p>
    <w:p w14:paraId="7B30D50F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># Creating a DataFrame from a list</w:t>
      </w:r>
    </w:p>
    <w:p w14:paraId="1B6A9351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>data_list = [[1, 'Smith', 50000], [2, 'Jones', 60000]]</w:t>
      </w:r>
    </w:p>
    <w:p w14:paraId="62A24F6F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>df = pd.DataFrame(data_list)</w:t>
      </w:r>
    </w:p>
    <w:p w14:paraId="07CE3A55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>print(df)</w:t>
      </w:r>
    </w:p>
    <w:p w14:paraId="0DA07CAA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>df.columns = ['Empd', 'Name', 'Salary']</w:t>
      </w:r>
    </w:p>
    <w:p w14:paraId="60DB388F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>print(df)</w:t>
      </w:r>
    </w:p>
    <w:p w14:paraId="5515A5A2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>df.info()</w:t>
      </w:r>
    </w:p>
    <w:p w14:paraId="3A800FF8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 xml:space="preserve"> </w:t>
      </w:r>
    </w:p>
    <w:p w14:paraId="5DF167F2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># Reading a CSV file</w:t>
      </w:r>
    </w:p>
    <w:p w14:paraId="112D9A5D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>df = pd.read_csv("50_Startups.csv")</w:t>
      </w:r>
    </w:p>
    <w:p w14:paraId="1D87A765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>df.info()</w:t>
      </w:r>
    </w:p>
    <w:p w14:paraId="782D9DB6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>print(df.head())</w:t>
      </w:r>
    </w:p>
    <w:p w14:paraId="09084F06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>print(df.tail())</w:t>
      </w:r>
    </w:p>
    <w:p w14:paraId="1ECC4F0E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 xml:space="preserve"> </w:t>
      </w:r>
    </w:p>
    <w:p w14:paraId="1F019691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># Employee data</w:t>
      </w:r>
    </w:p>
    <w:p w14:paraId="1AFA0149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>df = pd.read_csv("employee.csv")</w:t>
      </w:r>
    </w:p>
    <w:p w14:paraId="04100160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>print(df.head())</w:t>
      </w:r>
    </w:p>
    <w:p w14:paraId="751167A9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>print(df.tail())</w:t>
      </w:r>
    </w:p>
    <w:p w14:paraId="37C2A98B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>df.info()</w:t>
      </w:r>
    </w:p>
    <w:p w14:paraId="41EF09BF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 xml:space="preserve"> </w:t>
      </w:r>
    </w:p>
    <w:p w14:paraId="0A55AC79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>print(df.salary)</w:t>
      </w:r>
    </w:p>
    <w:p w14:paraId="13C64765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>print(type(df.salary))</w:t>
      </w:r>
    </w:p>
    <w:p w14:paraId="38ADB254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>print("Mean     :", df.salary.mean())</w:t>
      </w:r>
    </w:p>
    <w:p w14:paraId="7A9F02AD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>print("Median   :", df.salary.median())</w:t>
      </w:r>
    </w:p>
    <w:p w14:paraId="41368F99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>print("Mode     :\n", df.salary.mode())</w:t>
      </w:r>
    </w:p>
    <w:p w14:paraId="652FB805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>print("Variance :", df.salary.var())</w:t>
      </w:r>
    </w:p>
    <w:p w14:paraId="72B3970B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>print("Std dev  :", df.salary.std())</w:t>
      </w:r>
    </w:p>
    <w:p w14:paraId="6EB66B2B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 xml:space="preserve"> </w:t>
      </w:r>
    </w:p>
    <w:p w14:paraId="673A394B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>print(df.describe())</w:t>
      </w:r>
    </w:p>
    <w:p w14:paraId="3FB4E902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>print(df.describe(include='all'))</w:t>
      </w:r>
    </w:p>
    <w:p w14:paraId="1A5BC7BF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 xml:space="preserve"> </w:t>
      </w:r>
    </w:p>
    <w:p w14:paraId="4E0AB1F1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>empCol = df.columns</w:t>
      </w:r>
    </w:p>
    <w:p w14:paraId="0B59564D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>print(empCol)</w:t>
      </w:r>
    </w:p>
    <w:p w14:paraId="7D508316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>emparray = df.values</w:t>
      </w:r>
    </w:p>
    <w:p w14:paraId="14C1EF43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>print(emparray)</w:t>
      </w:r>
    </w:p>
    <w:p w14:paraId="6F049203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>employee_DF = pd.DataFrame(emparray, columns=empCol)</w:t>
      </w:r>
    </w:p>
    <w:p w14:paraId="1D627188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8"/>
        </w:rPr>
        <w:t>print(employee_DF)</w:t>
      </w:r>
    </w:p>
    <w:p w14:paraId="64AA2C5F" w14:textId="77777777" w:rsidR="00023AD6" w:rsidRPr="00045EF1" w:rsidRDefault="00023AD6" w:rsidP="00045EF1">
      <w:pPr>
        <w:spacing w:after="40"/>
        <w:rPr>
          <w:rFonts w:cs="Times New Roman"/>
        </w:rPr>
      </w:pPr>
    </w:p>
    <w:p w14:paraId="6F751AAA" w14:textId="77777777" w:rsidR="00023AD6" w:rsidRPr="00045EF1" w:rsidRDefault="00000000" w:rsidP="00045EF1">
      <w:pPr>
        <w:pStyle w:val="Heading2"/>
        <w:spacing w:before="240" w:after="80"/>
        <w:rPr>
          <w:rFonts w:ascii="Times New Roman" w:hAnsi="Times New Roman" w:cs="Times New Roman"/>
        </w:rPr>
      </w:pPr>
      <w:r w:rsidRPr="00045EF1">
        <w:rPr>
          <w:rFonts w:ascii="Times New Roman" w:eastAsia="Times New Roman" w:hAnsi="Times New Roman" w:cs="Times New Roman"/>
          <w:color w:val="000000"/>
        </w:rPr>
        <w:t>OUTPUT</w:t>
      </w:r>
    </w:p>
    <w:p w14:paraId="7A8CEA02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 xml:space="preserve">   0      1      2</w:t>
      </w:r>
    </w:p>
    <w:p w14:paraId="0AFA517B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0  1  Smith  50000</w:t>
      </w:r>
    </w:p>
    <w:p w14:paraId="40148DD0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1  2  Jones  60000</w:t>
      </w:r>
    </w:p>
    <w:p w14:paraId="6F912BE4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 xml:space="preserve">   Empd   Name  Salary</w:t>
      </w:r>
    </w:p>
    <w:p w14:paraId="2F4DC709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0     1  Smith   50000</w:t>
      </w:r>
    </w:p>
    <w:p w14:paraId="55D96BD3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1     2  Jones   60000</w:t>
      </w:r>
    </w:p>
    <w:p w14:paraId="110A6967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&lt;class 'pandas.DataFrame'&gt;</w:t>
      </w:r>
    </w:p>
    <w:p w14:paraId="577A4F89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RangeIndex: 2 entries, 0 to 1</w:t>
      </w:r>
    </w:p>
    <w:p w14:paraId="0A4A20AD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Data columns (total 3 columns):</w:t>
      </w:r>
    </w:p>
    <w:p w14:paraId="58D44185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 xml:space="preserve"> #   Column  Non-Null Count  Dtype</w:t>
      </w:r>
    </w:p>
    <w:p w14:paraId="61E27FC1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---  ------  --------------  -----</w:t>
      </w:r>
    </w:p>
    <w:p w14:paraId="494BF34B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 xml:space="preserve"> 0   Empd    2 non-null      int64</w:t>
      </w:r>
    </w:p>
    <w:p w14:paraId="01C15878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 xml:space="preserve"> 1   Name    2 non-null      str</w:t>
      </w:r>
    </w:p>
    <w:p w14:paraId="716BAD5C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 xml:space="preserve"> 2   Salary  2 non-null      int64</w:t>
      </w:r>
    </w:p>
    <w:p w14:paraId="4AE6A459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lastRenderedPageBreak/>
        <w:t>dtypes: int64(2), str(1)</w:t>
      </w:r>
    </w:p>
    <w:p w14:paraId="0D3BD9E7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memory usage: 180.0 bytes</w:t>
      </w:r>
    </w:p>
    <w:p w14:paraId="4C233827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&lt;class 'pandas.DataFrame'&gt;</w:t>
      </w:r>
    </w:p>
    <w:p w14:paraId="7E2E03B6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RangeIndex: 10 entries, 0 to 9</w:t>
      </w:r>
    </w:p>
    <w:p w14:paraId="46514B43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Data columns (total 5 columns):</w:t>
      </w:r>
    </w:p>
    <w:p w14:paraId="37C123C7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 xml:space="preserve"> #   Column           Non-Null Count  Dtype</w:t>
      </w:r>
    </w:p>
    <w:p w14:paraId="07866C5A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---  ------           --------------  -----</w:t>
      </w:r>
    </w:p>
    <w:p w14:paraId="4AF7711E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 xml:space="preserve"> 0   R&amp;D Spend        10 non-null     float64</w:t>
      </w:r>
    </w:p>
    <w:p w14:paraId="11BB5D20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 xml:space="preserve"> 1   Administration   10 non-null     float64</w:t>
      </w:r>
    </w:p>
    <w:p w14:paraId="5BF04434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 xml:space="preserve"> 2   Marketing Spend  10 non-null     float64</w:t>
      </w:r>
    </w:p>
    <w:p w14:paraId="2B7565D8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 xml:space="preserve"> 3   State            10 non-null     str</w:t>
      </w:r>
    </w:p>
    <w:p w14:paraId="51D0D8F9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 xml:space="preserve"> 4   Profit           10 non-null     float64</w:t>
      </w:r>
    </w:p>
    <w:p w14:paraId="5420A990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dtypes: float64(4), str(1)</w:t>
      </w:r>
    </w:p>
    <w:p w14:paraId="0415E2BE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memory usage: 532.0 bytes</w:t>
      </w:r>
    </w:p>
    <w:p w14:paraId="56A835F0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 xml:space="preserve">   R&amp;D Spend  Administration  Marketing Spend       State     Profit</w:t>
      </w:r>
    </w:p>
    <w:p w14:paraId="0E2A2AC2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0  165349.20       136897.80        471784.10    New York  192261.83</w:t>
      </w:r>
    </w:p>
    <w:p w14:paraId="02B6FD8B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1  162597.70       151377.59        443898.53  California  191792.06</w:t>
      </w:r>
    </w:p>
    <w:p w14:paraId="41295F4A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2  153441.51       101145.55        407934.54     Florida  191050.39</w:t>
      </w:r>
    </w:p>
    <w:p w14:paraId="6B3970A6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3  144372.41       118671.85        383199.62    New York  182901.99</w:t>
      </w:r>
    </w:p>
    <w:p w14:paraId="15A38E30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4  142107.34        91391.77        366168.42     Florida  166187.94</w:t>
      </w:r>
    </w:p>
    <w:p w14:paraId="3E9280E8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 xml:space="preserve">   R&amp;D Spend  Administration  Marketing Spend       State    Profit</w:t>
      </w:r>
    </w:p>
    <w:p w14:paraId="15682A56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5    1000.23       124153.04          1903.93    New York  64926.08</w:t>
      </w:r>
    </w:p>
    <w:p w14:paraId="582CE7DA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6    1315.46       115816.21        297114.46     Florida  49490.75</w:t>
      </w:r>
    </w:p>
    <w:p w14:paraId="4DC78264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7       0.00       135426.92             0.00  California  42559.73</w:t>
      </w:r>
    </w:p>
    <w:p w14:paraId="79E21B41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8     542.05        51743.15             0.00    New York  35673.41</w:t>
      </w:r>
    </w:p>
    <w:p w14:paraId="723C8026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9       0.00       116983.80         45173.06  California  14681.40</w:t>
      </w:r>
    </w:p>
    <w:p w14:paraId="160D359B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 xml:space="preserve">   emp id                 name   salary</w:t>
      </w:r>
    </w:p>
    <w:p w14:paraId="13CE4245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0       1     SREE VARSSINI K S    5000</w:t>
      </w:r>
    </w:p>
    <w:p w14:paraId="6AD10510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1       2           SREEMATHI B    6000</w:t>
      </w:r>
    </w:p>
    <w:p w14:paraId="6FBC3943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2       3               SREYA G    7000</w:t>
      </w:r>
    </w:p>
    <w:p w14:paraId="22EDA252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3       4  SREYASKARI MULLAPUDI    5000</w:t>
      </w:r>
    </w:p>
    <w:p w14:paraId="1178FBAF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4       5         SRI AKASH U G    8000</w:t>
      </w:r>
    </w:p>
    <w:p w14:paraId="695C1E85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 xml:space="preserve">   emp id                  name   salary</w:t>
      </w:r>
    </w:p>
    <w:p w14:paraId="0E0BCC21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2       3                SREYA G    7000</w:t>
      </w:r>
    </w:p>
    <w:p w14:paraId="75A2D278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3       4   SREYASKARI MULLAPUDI    5000</w:t>
      </w:r>
    </w:p>
    <w:p w14:paraId="0271468D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4       5          SRI AKASH U G    8000</w:t>
      </w:r>
    </w:p>
    <w:p w14:paraId="4EAC3390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5       6  SRI HARSHAVARDHANAN R    3000</w:t>
      </w:r>
    </w:p>
    <w:p w14:paraId="3F42F8D3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6       7  SRI HARSHAVARDHANAN R    6000</w:t>
      </w:r>
    </w:p>
    <w:p w14:paraId="07509B82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&lt;class 'pandas.DataFrame'&gt;</w:t>
      </w:r>
    </w:p>
    <w:p w14:paraId="3A6A906F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RangeIndex: 7 entries, 0 to 6</w:t>
      </w:r>
    </w:p>
    <w:p w14:paraId="2533D3BC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Data columns (total 3 columns):</w:t>
      </w:r>
    </w:p>
    <w:p w14:paraId="504E8BDE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 xml:space="preserve"> #   Column  Non-Null Count  Dtype</w:t>
      </w:r>
    </w:p>
    <w:p w14:paraId="7058A2CE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---  ------  --------------  -----</w:t>
      </w:r>
    </w:p>
    <w:p w14:paraId="136AACE7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 xml:space="preserve"> 0   emp id  7 non-null      int64</w:t>
      </w:r>
    </w:p>
    <w:p w14:paraId="7E77DB54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 xml:space="preserve"> 1   name    7 non-null      str</w:t>
      </w:r>
    </w:p>
    <w:p w14:paraId="5726154F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 xml:space="preserve"> 2   salary  7 non-null      int64</w:t>
      </w:r>
    </w:p>
    <w:p w14:paraId="6B0C51D6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dtypes: int64(2), str(1)</w:t>
      </w:r>
    </w:p>
    <w:p w14:paraId="52AC6C49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memory usage: 300.0 bytes</w:t>
      </w:r>
    </w:p>
    <w:p w14:paraId="3BC31BF0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0    5000</w:t>
      </w:r>
    </w:p>
    <w:p w14:paraId="4713A3D9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1    6000</w:t>
      </w:r>
    </w:p>
    <w:p w14:paraId="5781979E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2    7000</w:t>
      </w:r>
    </w:p>
    <w:p w14:paraId="21A275CC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3    5000</w:t>
      </w:r>
    </w:p>
    <w:p w14:paraId="708DCE13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4    8000</w:t>
      </w:r>
    </w:p>
    <w:p w14:paraId="0B27AD3C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5    3000</w:t>
      </w:r>
    </w:p>
    <w:p w14:paraId="0C2D93DE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6    6000</w:t>
      </w:r>
    </w:p>
    <w:p w14:paraId="4B8E608C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Name: salary, dtype: int64</w:t>
      </w:r>
    </w:p>
    <w:p w14:paraId="301ABDD7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&lt;class 'pandas.Series'&gt;</w:t>
      </w:r>
    </w:p>
    <w:p w14:paraId="0CF1B8ED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Mean     : 5714.285714285715</w:t>
      </w:r>
    </w:p>
    <w:p w14:paraId="30500B14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Median   : 6000.0</w:t>
      </w:r>
    </w:p>
    <w:p w14:paraId="09C5D3D6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Mode     :</w:t>
      </w:r>
    </w:p>
    <w:p w14:paraId="055C7CDB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 xml:space="preserve"> 0    5000</w:t>
      </w:r>
    </w:p>
    <w:p w14:paraId="482E954E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1    6000</w:t>
      </w:r>
    </w:p>
    <w:p w14:paraId="3E22B092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Name: salary, dtype: int64</w:t>
      </w:r>
    </w:p>
    <w:p w14:paraId="53DCA5B5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Variance : 2571428.5714285714</w:t>
      </w:r>
    </w:p>
    <w:p w14:paraId="52CDF455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Std dev  : 1603.5674514745463</w:t>
      </w:r>
    </w:p>
    <w:p w14:paraId="42234A14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 xml:space="preserve">         emp id       salary</w:t>
      </w:r>
    </w:p>
    <w:p w14:paraId="5EDDBC01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count  7.000000     7.000000</w:t>
      </w:r>
    </w:p>
    <w:p w14:paraId="7B824AED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mean   4.000000  5714.285714</w:t>
      </w:r>
    </w:p>
    <w:p w14:paraId="50815AC3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std    2.160247  1603.567451</w:t>
      </w:r>
    </w:p>
    <w:p w14:paraId="0D83BDA4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min    1.000000  3000.000000</w:t>
      </w:r>
    </w:p>
    <w:p w14:paraId="120EE50B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25%    2.500000  5000.000000</w:t>
      </w:r>
    </w:p>
    <w:p w14:paraId="60758DC4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50%    4.000000  6000.000000</w:t>
      </w:r>
    </w:p>
    <w:p w14:paraId="18CC8FF1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75%    5.500000  6500.000000</w:t>
      </w:r>
    </w:p>
    <w:p w14:paraId="7ABACE10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max    7.000000  8000.000000</w:t>
      </w:r>
    </w:p>
    <w:p w14:paraId="6B8040E2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lastRenderedPageBreak/>
        <w:t xml:space="preserve">          emp id                  name        salary</w:t>
      </w:r>
    </w:p>
    <w:p w14:paraId="32460EB8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count   7.000000                      7     7.000000</w:t>
      </w:r>
    </w:p>
    <w:p w14:paraId="44AF82FC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unique       NaN                      6          NaN</w:t>
      </w:r>
    </w:p>
    <w:p w14:paraId="1C40C4BB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top          NaN  SRI HARSHAVARDHANAN R          NaN</w:t>
      </w:r>
    </w:p>
    <w:p w14:paraId="7BC802D6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freq         NaN                      2          NaN</w:t>
      </w:r>
    </w:p>
    <w:p w14:paraId="4321C1D4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mean    4.000000                    NaN  5714.285714</w:t>
      </w:r>
    </w:p>
    <w:p w14:paraId="0115C60D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std     2.160247                    NaN  1603.567451</w:t>
      </w:r>
    </w:p>
    <w:p w14:paraId="3B5B80A5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min     1.000000                    NaN  3000.000000</w:t>
      </w:r>
    </w:p>
    <w:p w14:paraId="4062FBF4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25%     2.500000                    NaN  5000.000000</w:t>
      </w:r>
    </w:p>
    <w:p w14:paraId="3068A5EB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50%     4.000000                    NaN  6000.000000</w:t>
      </w:r>
    </w:p>
    <w:p w14:paraId="39B1FFE3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75%     5.500000                    NaN  6500.000000</w:t>
      </w:r>
    </w:p>
    <w:p w14:paraId="7CB2874B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max     7.000000                    NaN  8000.000000</w:t>
      </w:r>
    </w:p>
    <w:p w14:paraId="67FD54A9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Index(['emp id', 'name ', 'salary'], dtype='str')</w:t>
      </w:r>
    </w:p>
    <w:p w14:paraId="7CA5C084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[[1 'SREE VARSSINI K S' 5000]</w:t>
      </w:r>
    </w:p>
    <w:p w14:paraId="7DD78215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 xml:space="preserve"> [2 'SREEMATHI B' 6000]</w:t>
      </w:r>
    </w:p>
    <w:p w14:paraId="4FA662D4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 xml:space="preserve"> [3 'SREYA G' 7000]</w:t>
      </w:r>
    </w:p>
    <w:p w14:paraId="3D2A3AF4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 xml:space="preserve"> [4 'SREYASKARI MULLAPUDI' 5000]</w:t>
      </w:r>
    </w:p>
    <w:p w14:paraId="1824779D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 xml:space="preserve"> [5 'SRI AKASH U G' 8000]</w:t>
      </w:r>
    </w:p>
    <w:p w14:paraId="4A0D74C3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 xml:space="preserve"> [6 'SRI HARSHAVARDHANAN R' 3000]</w:t>
      </w:r>
    </w:p>
    <w:p w14:paraId="0145358F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 xml:space="preserve"> [7 'SRI HARSHAVARDHANAN R' 6000]]</w:t>
      </w:r>
    </w:p>
    <w:p w14:paraId="572464D2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 xml:space="preserve">  emp id                  name  salary</w:t>
      </w:r>
    </w:p>
    <w:p w14:paraId="2A3CBD22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0      1      SREE VARSSINI K S   5000</w:t>
      </w:r>
    </w:p>
    <w:p w14:paraId="7730956B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1      2            SREEMATHI B   6000</w:t>
      </w:r>
    </w:p>
    <w:p w14:paraId="1DE1226F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2      3                SREYA G   7000</w:t>
      </w:r>
    </w:p>
    <w:p w14:paraId="60F2B9D7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3      4   SREYASKARI MULLAPUDI   5000</w:t>
      </w:r>
    </w:p>
    <w:p w14:paraId="5AD04BD0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4      5          SRI AKASH U G   8000</w:t>
      </w:r>
    </w:p>
    <w:p w14:paraId="03F95B2F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5      6  SRI HARSHAVARDHANAN R   3000</w:t>
      </w:r>
    </w:p>
    <w:p w14:paraId="102BCDC7" w14:textId="77777777" w:rsidR="00023AD6" w:rsidRPr="00045EF1" w:rsidRDefault="00000000" w:rsidP="00045EF1">
      <w:pPr>
        <w:spacing w:after="0" w:line="240" w:lineRule="auto"/>
        <w:ind w:left="113"/>
        <w:rPr>
          <w:rFonts w:cs="Times New Roman"/>
        </w:rPr>
      </w:pPr>
      <w:r w:rsidRPr="00045EF1">
        <w:rPr>
          <w:rFonts w:eastAsia="Consolas" w:cs="Times New Roman"/>
          <w:sz w:val="17"/>
        </w:rPr>
        <w:t>6      7  SRI HARSHAVARDHANAN R   6000</w:t>
      </w:r>
    </w:p>
    <w:p w14:paraId="7B820B81" w14:textId="77777777" w:rsidR="00023AD6" w:rsidRPr="00045EF1" w:rsidRDefault="00023AD6" w:rsidP="00045EF1">
      <w:pPr>
        <w:spacing w:after="40"/>
        <w:rPr>
          <w:rFonts w:cs="Times New Roman"/>
        </w:rPr>
      </w:pPr>
    </w:p>
    <w:p w14:paraId="47004741" w14:textId="77777777" w:rsidR="00023AD6" w:rsidRPr="00045EF1" w:rsidRDefault="00000000" w:rsidP="00045EF1">
      <w:pPr>
        <w:pStyle w:val="Heading2"/>
        <w:spacing w:before="240" w:after="80"/>
        <w:rPr>
          <w:rFonts w:ascii="Times New Roman" w:hAnsi="Times New Roman" w:cs="Times New Roman"/>
        </w:rPr>
      </w:pPr>
      <w:r w:rsidRPr="00045EF1">
        <w:rPr>
          <w:rFonts w:ascii="Times New Roman" w:eastAsia="Times New Roman" w:hAnsi="Times New Roman" w:cs="Times New Roman"/>
          <w:color w:val="000000"/>
        </w:rPr>
        <w:t>RESULT</w:t>
      </w:r>
    </w:p>
    <w:p w14:paraId="70BA57F6" w14:textId="77777777" w:rsidR="00023AD6" w:rsidRPr="00045EF1" w:rsidRDefault="00000000" w:rsidP="00045EF1">
      <w:pPr>
        <w:spacing w:after="120"/>
        <w:jc w:val="both"/>
        <w:rPr>
          <w:rFonts w:cs="Times New Roman"/>
        </w:rPr>
      </w:pPr>
      <w:r w:rsidRPr="00045EF1">
        <w:rPr>
          <w:rFonts w:cs="Times New Roman"/>
        </w:rPr>
        <w:t>Thus the DataFrame creation, loading, inspection and statistical summary operations were performed using the pandas library.</w:t>
      </w:r>
    </w:p>
    <w:sectPr w:rsidR="00023AD6" w:rsidRPr="00045EF1" w:rsidSect="00034616">
      <w:footerReference w:type="default" r:id="rId8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0205F" w14:textId="77777777" w:rsidR="00340288" w:rsidRDefault="00340288">
      <w:pPr>
        <w:spacing w:after="0" w:line="240" w:lineRule="auto"/>
      </w:pPr>
      <w:r>
        <w:separator/>
      </w:r>
    </w:p>
  </w:endnote>
  <w:endnote w:type="continuationSeparator" w:id="0">
    <w:p w14:paraId="4A1F6960" w14:textId="77777777" w:rsidR="00340288" w:rsidRDefault="003402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B93F3" w14:textId="5C0625A1" w:rsidR="00023AD6" w:rsidRDefault="00023AD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F9264" w14:textId="77777777" w:rsidR="00340288" w:rsidRDefault="00340288">
      <w:pPr>
        <w:spacing w:after="0" w:line="240" w:lineRule="auto"/>
      </w:pPr>
      <w:r>
        <w:separator/>
      </w:r>
    </w:p>
  </w:footnote>
  <w:footnote w:type="continuationSeparator" w:id="0">
    <w:p w14:paraId="418EAEDC" w14:textId="77777777" w:rsidR="00340288" w:rsidRDefault="003402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465734">
    <w:abstractNumId w:val="8"/>
  </w:num>
  <w:num w:numId="2" w16cid:durableId="109596113">
    <w:abstractNumId w:val="6"/>
  </w:num>
  <w:num w:numId="3" w16cid:durableId="1963612154">
    <w:abstractNumId w:val="5"/>
  </w:num>
  <w:num w:numId="4" w16cid:durableId="1296369866">
    <w:abstractNumId w:val="4"/>
  </w:num>
  <w:num w:numId="5" w16cid:durableId="1595238774">
    <w:abstractNumId w:val="7"/>
  </w:num>
  <w:num w:numId="6" w16cid:durableId="494688019">
    <w:abstractNumId w:val="3"/>
  </w:num>
  <w:num w:numId="7" w16cid:durableId="72165544">
    <w:abstractNumId w:val="2"/>
  </w:num>
  <w:num w:numId="8" w16cid:durableId="795291261">
    <w:abstractNumId w:val="1"/>
  </w:num>
  <w:num w:numId="9" w16cid:durableId="795024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AD6"/>
    <w:rsid w:val="00034616"/>
    <w:rsid w:val="00045EF1"/>
    <w:rsid w:val="0006063C"/>
    <w:rsid w:val="000E52F2"/>
    <w:rsid w:val="0015074B"/>
    <w:rsid w:val="0016595F"/>
    <w:rsid w:val="0029639D"/>
    <w:rsid w:val="00326F90"/>
    <w:rsid w:val="00340288"/>
    <w:rsid w:val="00957947"/>
    <w:rsid w:val="00A32479"/>
    <w:rsid w:val="00AA1D8D"/>
    <w:rsid w:val="00B47730"/>
    <w:rsid w:val="00B7103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E3732B"/>
  <w14:defaultImageDpi w14:val="300"/>
  <w15:docId w15:val="{FEB7E5AE-3574-4DE8-910A-FF6C03F12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804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11 - Pandas Library Use Cases in Data Science</dc:title>
  <dc:subject/>
  <dc:creator>python-docx</dc:creator>
  <cp:keywords/>
  <dc:description>generated by python-docx</dc:description>
  <cp:lastModifiedBy>charunetrarg@gmail.com</cp:lastModifiedBy>
  <cp:revision>2</cp:revision>
  <cp:lastPrinted>2026-10-07T09:20:00Z</cp:lastPrinted>
  <dcterms:created xsi:type="dcterms:W3CDTF">2026-10-11T16:45:00Z</dcterms:created>
  <dcterms:modified xsi:type="dcterms:W3CDTF">2026-10-11T16:45:00Z</dcterms:modified>
  <cp:category/>
</cp:coreProperties>
</file>