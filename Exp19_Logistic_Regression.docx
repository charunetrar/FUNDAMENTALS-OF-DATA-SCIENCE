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DC19" w14:textId="77777777" w:rsidR="0026298B" w:rsidRPr="007F1CE3" w:rsidRDefault="00000000" w:rsidP="007F1CE3">
      <w:pPr>
        <w:spacing w:before="160" w:after="80"/>
        <w:jc w:val="center"/>
        <w:rPr>
          <w:rFonts w:cs="Times New Roman"/>
        </w:rPr>
      </w:pPr>
      <w:r w:rsidRPr="007F1CE3">
        <w:rPr>
          <w:rFonts w:cs="Times New Roman"/>
          <w:b/>
          <w:sz w:val="26"/>
        </w:rPr>
        <w:t>LOGISTIC REGRESSION</w:t>
      </w:r>
    </w:p>
    <w:p w14:paraId="6B597050" w14:textId="77777777" w:rsidR="0026298B" w:rsidRPr="007F1CE3" w:rsidRDefault="00000000" w:rsidP="007F1CE3">
      <w:pPr>
        <w:pStyle w:val="Heading2"/>
        <w:spacing w:before="240" w:after="80"/>
        <w:rPr>
          <w:rFonts w:ascii="Times New Roman" w:hAnsi="Times New Roman" w:cs="Times New Roman"/>
        </w:rPr>
      </w:pPr>
      <w:r w:rsidRPr="007F1CE3">
        <w:rPr>
          <w:rFonts w:ascii="Times New Roman" w:eastAsia="Times New Roman" w:hAnsi="Times New Roman" w:cs="Times New Roman"/>
          <w:color w:val="000000"/>
        </w:rPr>
        <w:t>AIM</w:t>
      </w:r>
    </w:p>
    <w:p w14:paraId="6136A6F8" w14:textId="77777777" w:rsidR="0026298B" w:rsidRPr="007F1CE3" w:rsidRDefault="00000000" w:rsidP="007F1CE3">
      <w:pPr>
        <w:spacing w:after="120"/>
        <w:jc w:val="both"/>
        <w:rPr>
          <w:rFonts w:cs="Times New Roman"/>
        </w:rPr>
      </w:pPr>
      <w:r w:rsidRPr="007F1CE3">
        <w:rPr>
          <w:rFonts w:cs="Times New Roman"/>
        </w:rPr>
        <w:t>To understand the Logistic Regression algorithm by classifying tumours as malignant or benign for a given data set.</w:t>
      </w:r>
    </w:p>
    <w:p w14:paraId="42415FA6" w14:textId="77777777" w:rsidR="0026298B" w:rsidRPr="007F1CE3" w:rsidRDefault="00000000" w:rsidP="007F1CE3">
      <w:pPr>
        <w:pStyle w:val="Heading2"/>
        <w:spacing w:before="240" w:after="80"/>
        <w:rPr>
          <w:rFonts w:ascii="Times New Roman" w:hAnsi="Times New Roman" w:cs="Times New Roman"/>
        </w:rPr>
      </w:pPr>
      <w:r w:rsidRPr="007F1CE3">
        <w:rPr>
          <w:rFonts w:ascii="Times New Roman" w:eastAsia="Times New Roman" w:hAnsi="Times New Roman" w:cs="Times New Roman"/>
          <w:color w:val="000000"/>
        </w:rPr>
        <w:t>PROGRAM</w:t>
      </w:r>
    </w:p>
    <w:p w14:paraId="60FF3FD7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import numpy as np</w:t>
      </w:r>
    </w:p>
    <w:p w14:paraId="3B410175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import pandas as pd</w:t>
      </w:r>
    </w:p>
    <w:p w14:paraId="47E1C3FD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import matplotlib.pyplot as plt</w:t>
      </w:r>
    </w:p>
    <w:p w14:paraId="3B289C9F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import seaborn as sns</w:t>
      </w:r>
    </w:p>
    <w:p w14:paraId="200D6631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from sklearn.datasets import load_breast_cancer</w:t>
      </w:r>
    </w:p>
    <w:p w14:paraId="3D1624E4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from sklearn.model_selection import train_test_split</w:t>
      </w:r>
    </w:p>
    <w:p w14:paraId="1592166C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from sklearn.preprocessing import StandardScaler</w:t>
      </w:r>
    </w:p>
    <w:p w14:paraId="2072EDAD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from sklearn.linear_model import LogisticRegression</w:t>
      </w:r>
    </w:p>
    <w:p w14:paraId="7414C16A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from sklearn.metrics import accuracy_score, confusion_matrix, classification_report</w:t>
      </w:r>
    </w:p>
    <w:p w14:paraId="5B4CE8DB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 xml:space="preserve"> </w:t>
      </w:r>
    </w:p>
    <w:p w14:paraId="308E0262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# The sigmoid (logistic) function used by Logistic Regression</w:t>
      </w:r>
    </w:p>
    <w:p w14:paraId="52FE47DC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z = np.linspace(-8, 8, 200)</w:t>
      </w:r>
    </w:p>
    <w:p w14:paraId="0017B019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plt.plot(z, 1 / (1 + np.exp(-z)))</w:t>
      </w:r>
    </w:p>
    <w:p w14:paraId="27CB5526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plt.axhline(0.5, color='red', linestyle='--')</w:t>
      </w:r>
    </w:p>
    <w:p w14:paraId="3E8E50C6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plt.title('Sigmoid function')</w:t>
      </w:r>
    </w:p>
    <w:p w14:paraId="74BD855B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plt.xlabel('z')</w:t>
      </w:r>
    </w:p>
    <w:p w14:paraId="25B1F490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plt.ylabel('probability')</w:t>
      </w:r>
    </w:p>
    <w:p w14:paraId="36FFFF92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plt.show()</w:t>
      </w:r>
    </w:p>
    <w:p w14:paraId="15FC53EA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 xml:space="preserve"> </w:t>
      </w:r>
    </w:p>
    <w:p w14:paraId="0C2C039D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# Load the data set</w:t>
      </w:r>
    </w:p>
    <w:p w14:paraId="0F935C14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data = load_breast_cancer(as_frame=True)</w:t>
      </w:r>
    </w:p>
    <w:p w14:paraId="23402E07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df = data.frame</w:t>
      </w:r>
    </w:p>
    <w:p w14:paraId="7032964F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print("Shape :", df.shape)</w:t>
      </w:r>
    </w:p>
    <w:p w14:paraId="5FBD57BF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print(df.iloc[:, [0, 1, 2, 3, -1]].head())</w:t>
      </w:r>
    </w:p>
    <w:p w14:paraId="7DDC2EBF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print("Missing values :", df.isnull().sum().sum())</w:t>
      </w:r>
    </w:p>
    <w:p w14:paraId="02FA58F7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print(df['target'].value_counts())</w:t>
      </w:r>
    </w:p>
    <w:p w14:paraId="5933ADB5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 xml:space="preserve"> </w:t>
      </w:r>
    </w:p>
    <w:p w14:paraId="2E9BD884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features = df.drop('target', axis=1)</w:t>
      </w:r>
    </w:p>
    <w:p w14:paraId="2BCE0FAE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label = df['target']</w:t>
      </w:r>
    </w:p>
    <w:p w14:paraId="1B3C43E1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x_train, x_test, y_train, y_test = train_test_split(</w:t>
      </w:r>
    </w:p>
    <w:p w14:paraId="7204D505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 xml:space="preserve">    features, label, test_size=0.2, random_state=23)</w:t>
      </w:r>
    </w:p>
    <w:p w14:paraId="3E6D0931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 xml:space="preserve"> </w:t>
      </w:r>
    </w:p>
    <w:p w14:paraId="780677B0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# Feature scaling</w:t>
      </w:r>
    </w:p>
    <w:p w14:paraId="2B2A8171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sc = StandardScaler()</w:t>
      </w:r>
    </w:p>
    <w:p w14:paraId="18B4921D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x_train = sc.fit_transform(x_train)</w:t>
      </w:r>
    </w:p>
    <w:p w14:paraId="62560FA4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x_test = sc.transform(x_test)</w:t>
      </w:r>
    </w:p>
    <w:p w14:paraId="1AA2EDC2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 xml:space="preserve"> </w:t>
      </w:r>
    </w:p>
    <w:p w14:paraId="7787E385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# Training the model</w:t>
      </w:r>
    </w:p>
    <w:p w14:paraId="3330606D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model = LogisticRegression(max_iter=1000)</w:t>
      </w:r>
    </w:p>
    <w:p w14:paraId="61EFF9DB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model.fit(x_train, y_train)</w:t>
      </w:r>
    </w:p>
    <w:p w14:paraId="4E51329B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 xml:space="preserve"> </w:t>
      </w:r>
    </w:p>
    <w:p w14:paraId="1C0F3B4E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# Prediction and evaluation</w:t>
      </w:r>
    </w:p>
    <w:p w14:paraId="0F62CE65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y_pred = model.predict(x_test)</w:t>
      </w:r>
    </w:p>
    <w:p w14:paraId="5C94AEDD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print("Training score :", model.score(x_train, y_train))</w:t>
      </w:r>
    </w:p>
    <w:p w14:paraId="4F053AA3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print("Testing accuracy:", accuracy_score(y_test, y_pred))</w:t>
      </w:r>
    </w:p>
    <w:p w14:paraId="16A75DB4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print("Probabilities of first 5 test records [malignant, benign]:")</w:t>
      </w:r>
    </w:p>
    <w:p w14:paraId="2DC277BE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print(model.predict_proba(x_test[:5]).round(4))</w:t>
      </w:r>
    </w:p>
    <w:p w14:paraId="18787417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print("Predicted classes :", y_pred[:5])</w:t>
      </w:r>
    </w:p>
    <w:p w14:paraId="600A5572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print("Actual classes    :", y_test.values[:5])</w:t>
      </w:r>
    </w:p>
    <w:p w14:paraId="077CCE02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 xml:space="preserve"> </w:t>
      </w:r>
    </w:p>
    <w:p w14:paraId="59F7E32A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cm = confusion_matrix(y_test, y_pred)</w:t>
      </w:r>
    </w:p>
    <w:p w14:paraId="15D2A431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print("\nConfusion matrix:\n", cm)</w:t>
      </w:r>
    </w:p>
    <w:p w14:paraId="4CF1AEC9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print("\nClassification report:")</w:t>
      </w:r>
    </w:p>
    <w:p w14:paraId="6ECB3DB1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print(classification_report(y_test, y_pred, target_names=data.target_names))</w:t>
      </w:r>
    </w:p>
    <w:p w14:paraId="060AA5FE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 xml:space="preserve"> </w:t>
      </w:r>
    </w:p>
    <w:p w14:paraId="618EA9F5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lastRenderedPageBreak/>
        <w:t>sns.heatmap(cm, annot=True, fmt='d', cmap='Blues',</w:t>
      </w:r>
    </w:p>
    <w:p w14:paraId="391B0E0C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 xml:space="preserve">            xticklabels=data.target_names, yticklabels=data.target_names)</w:t>
      </w:r>
    </w:p>
    <w:p w14:paraId="5DF6A75E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plt.xlabel('Predicted')</w:t>
      </w:r>
    </w:p>
    <w:p w14:paraId="5A7FA627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plt.ylabel('Actual')</w:t>
      </w:r>
    </w:p>
    <w:p w14:paraId="6E15FA4F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plt.title('Confusion matrix')</w:t>
      </w:r>
    </w:p>
    <w:p w14:paraId="5C30A83A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8"/>
        </w:rPr>
        <w:t>plt.show()</w:t>
      </w:r>
    </w:p>
    <w:p w14:paraId="51B298E7" w14:textId="77777777" w:rsidR="0026298B" w:rsidRPr="007F1CE3" w:rsidRDefault="0026298B" w:rsidP="007F1CE3">
      <w:pPr>
        <w:spacing w:after="40"/>
        <w:rPr>
          <w:rFonts w:cs="Times New Roman"/>
        </w:rPr>
      </w:pPr>
    </w:p>
    <w:p w14:paraId="4BA0BBF8" w14:textId="77777777" w:rsidR="0026298B" w:rsidRPr="007F1CE3" w:rsidRDefault="00000000" w:rsidP="007F1CE3">
      <w:pPr>
        <w:pStyle w:val="Heading2"/>
        <w:spacing w:before="240" w:after="80"/>
        <w:rPr>
          <w:rFonts w:ascii="Times New Roman" w:hAnsi="Times New Roman" w:cs="Times New Roman"/>
        </w:rPr>
      </w:pPr>
      <w:r w:rsidRPr="007F1CE3">
        <w:rPr>
          <w:rFonts w:ascii="Times New Roman" w:eastAsia="Times New Roman" w:hAnsi="Times New Roman" w:cs="Times New Roman"/>
          <w:color w:val="000000"/>
        </w:rPr>
        <w:t>OUTPUT</w:t>
      </w:r>
    </w:p>
    <w:p w14:paraId="70580211" w14:textId="77777777" w:rsidR="0026298B" w:rsidRPr="007F1CE3" w:rsidRDefault="00000000" w:rsidP="007F1CE3">
      <w:pPr>
        <w:spacing w:after="120"/>
        <w:jc w:val="center"/>
        <w:rPr>
          <w:rFonts w:cs="Times New Roman"/>
        </w:rPr>
      </w:pPr>
      <w:r w:rsidRPr="007F1CE3">
        <w:rPr>
          <w:rFonts w:cs="Times New Roman"/>
          <w:noProof/>
        </w:rPr>
        <w:drawing>
          <wp:inline distT="0" distB="0" distL="0" distR="0" wp14:anchorId="62C88B07" wp14:editId="428A7A10">
            <wp:extent cx="5178829" cy="4139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9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8829" cy="413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325E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Shape : (569, 31)</w:t>
      </w:r>
    </w:p>
    <w:p w14:paraId="681D4B70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  mean radius  mean texture  mean perimeter  mean area  target</w:t>
      </w:r>
    </w:p>
    <w:p w14:paraId="46E3FB4D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0        17.99         10.38          122.80     1001.0       0</w:t>
      </w:r>
    </w:p>
    <w:p w14:paraId="332C9D3A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1        20.57         17.77          132.90     1326.0       0</w:t>
      </w:r>
    </w:p>
    <w:p w14:paraId="51989542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2        19.69         21.25          130.00     1203.0       0</w:t>
      </w:r>
    </w:p>
    <w:p w14:paraId="65A2E0FD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3        11.42         20.38           77.58      386.1       0</w:t>
      </w:r>
    </w:p>
    <w:p w14:paraId="349E25D9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4        20.29         14.34          135.10     1297.0       0</w:t>
      </w:r>
    </w:p>
    <w:p w14:paraId="321ECACD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Missing values : 0</w:t>
      </w:r>
    </w:p>
    <w:p w14:paraId="6256F390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target</w:t>
      </w:r>
    </w:p>
    <w:p w14:paraId="3CCAB407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1    357</w:t>
      </w:r>
    </w:p>
    <w:p w14:paraId="47694CC8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0    212</w:t>
      </w:r>
    </w:p>
    <w:p w14:paraId="2DB35F23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Name: count, dtype: int64</w:t>
      </w:r>
    </w:p>
    <w:p w14:paraId="55558A52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Training score : 0.989010989010989</w:t>
      </w:r>
    </w:p>
    <w:p w14:paraId="4DA84601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Testing accuracy: 0.9824561403508771</w:t>
      </w:r>
    </w:p>
    <w:p w14:paraId="4B926283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Probabilities of first 5 test records [malignant, benign]:</w:t>
      </w:r>
    </w:p>
    <w:p w14:paraId="49DA26BD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[[0.0044 0.9956]</w:t>
      </w:r>
    </w:p>
    <w:p w14:paraId="510CF0C2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[0.5369 0.4631]</w:t>
      </w:r>
    </w:p>
    <w:p w14:paraId="787D22FB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[1.     0.    ]</w:t>
      </w:r>
    </w:p>
    <w:p w14:paraId="73B3F596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[0.0336 0.9664]</w:t>
      </w:r>
    </w:p>
    <w:p w14:paraId="59E165D0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[0.9983 0.0017]]</w:t>
      </w:r>
    </w:p>
    <w:p w14:paraId="370BD32D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Predicted classes : [1 0 0 1 0]</w:t>
      </w:r>
    </w:p>
    <w:p w14:paraId="5BB12D6D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Actual classes    : [1 1 0 1 0]</w:t>
      </w:r>
    </w:p>
    <w:p w14:paraId="3728A4C3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</w:t>
      </w:r>
    </w:p>
    <w:p w14:paraId="2D45917A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Confusion matrix:</w:t>
      </w:r>
    </w:p>
    <w:p w14:paraId="60EAB77B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[[38  1]</w:t>
      </w:r>
    </w:p>
    <w:p w14:paraId="278DD26F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[ 1 74]]</w:t>
      </w:r>
    </w:p>
    <w:p w14:paraId="06CEC39F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</w:t>
      </w:r>
    </w:p>
    <w:p w14:paraId="45334F54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Classification report:</w:t>
      </w:r>
    </w:p>
    <w:p w14:paraId="5C771591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lastRenderedPageBreak/>
        <w:t xml:space="preserve">              precision    recall  f1-score   support</w:t>
      </w:r>
    </w:p>
    <w:p w14:paraId="5F834386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</w:t>
      </w:r>
    </w:p>
    <w:p w14:paraId="49C26271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  malignant       0.97      0.97      0.97        39</w:t>
      </w:r>
    </w:p>
    <w:p w14:paraId="41475F12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     benign       0.99      0.99      0.99        75</w:t>
      </w:r>
    </w:p>
    <w:p w14:paraId="6A16FD18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</w:t>
      </w:r>
    </w:p>
    <w:p w14:paraId="0EF86D78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   accuracy                           0.98       114</w:t>
      </w:r>
    </w:p>
    <w:p w14:paraId="6B8C4FB6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 xml:space="preserve">   macro avg       0.98      0.98      0.98       114</w:t>
      </w:r>
    </w:p>
    <w:p w14:paraId="00DADF06" w14:textId="77777777" w:rsidR="0026298B" w:rsidRPr="007F1CE3" w:rsidRDefault="00000000" w:rsidP="007F1CE3">
      <w:pPr>
        <w:spacing w:after="0" w:line="240" w:lineRule="auto"/>
        <w:ind w:left="113"/>
        <w:rPr>
          <w:rFonts w:cs="Times New Roman"/>
        </w:rPr>
      </w:pPr>
      <w:r w:rsidRPr="007F1CE3">
        <w:rPr>
          <w:rFonts w:eastAsia="Consolas" w:cs="Times New Roman"/>
          <w:sz w:val="17"/>
        </w:rPr>
        <w:t>weighted avg       0.98      0.98      0.98       114</w:t>
      </w:r>
    </w:p>
    <w:p w14:paraId="67AA9DDA" w14:textId="77777777" w:rsidR="0026298B" w:rsidRPr="007F1CE3" w:rsidRDefault="0026298B" w:rsidP="007F1CE3">
      <w:pPr>
        <w:spacing w:after="40"/>
        <w:rPr>
          <w:rFonts w:cs="Times New Roman"/>
        </w:rPr>
      </w:pPr>
    </w:p>
    <w:p w14:paraId="1776A8A3" w14:textId="77777777" w:rsidR="0026298B" w:rsidRPr="007F1CE3" w:rsidRDefault="00000000" w:rsidP="007F1CE3">
      <w:pPr>
        <w:spacing w:after="120"/>
        <w:jc w:val="center"/>
        <w:rPr>
          <w:rFonts w:cs="Times New Roman"/>
        </w:rPr>
      </w:pPr>
      <w:r w:rsidRPr="007F1CE3">
        <w:rPr>
          <w:rFonts w:cs="Times New Roman"/>
          <w:noProof/>
        </w:rPr>
        <w:drawing>
          <wp:inline distT="0" distB="0" distL="0" distR="0" wp14:anchorId="55798E94" wp14:editId="335FAAA5">
            <wp:extent cx="4838007" cy="41397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9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007" cy="413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3E7F" w14:textId="77777777" w:rsidR="0026298B" w:rsidRPr="007F1CE3" w:rsidRDefault="00000000" w:rsidP="007F1CE3">
      <w:pPr>
        <w:pStyle w:val="Heading2"/>
        <w:spacing w:before="240" w:after="80"/>
        <w:rPr>
          <w:rFonts w:ascii="Times New Roman" w:hAnsi="Times New Roman" w:cs="Times New Roman"/>
        </w:rPr>
      </w:pPr>
      <w:r w:rsidRPr="007F1CE3">
        <w:rPr>
          <w:rFonts w:ascii="Times New Roman" w:eastAsia="Times New Roman" w:hAnsi="Times New Roman" w:cs="Times New Roman"/>
          <w:color w:val="000000"/>
        </w:rPr>
        <w:t>RESULT</w:t>
      </w:r>
    </w:p>
    <w:p w14:paraId="5BDA5A56" w14:textId="77777777" w:rsidR="0026298B" w:rsidRPr="007F1CE3" w:rsidRDefault="00000000" w:rsidP="007F1CE3">
      <w:pPr>
        <w:spacing w:after="120"/>
        <w:jc w:val="both"/>
        <w:rPr>
          <w:rFonts w:cs="Times New Roman"/>
        </w:rPr>
      </w:pPr>
      <w:r w:rsidRPr="007F1CE3">
        <w:rPr>
          <w:rFonts w:cs="Times New Roman"/>
        </w:rPr>
        <w:t>Thus the Logistic Regression model was built and trained on the Breast Cancer data set and it classified the tumours with high accuracy on the test data.</w:t>
      </w:r>
    </w:p>
    <w:sectPr w:rsidR="0026298B" w:rsidRPr="007F1CE3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34FBA" w14:textId="77777777" w:rsidR="00B133A0" w:rsidRDefault="00B133A0">
      <w:pPr>
        <w:spacing w:after="0" w:line="240" w:lineRule="auto"/>
      </w:pPr>
      <w:r>
        <w:separator/>
      </w:r>
    </w:p>
  </w:endnote>
  <w:endnote w:type="continuationSeparator" w:id="0">
    <w:p w14:paraId="31B0D516" w14:textId="77777777" w:rsidR="00B133A0" w:rsidRDefault="00B13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62C1C" w14:textId="32122510" w:rsidR="0026298B" w:rsidRDefault="0026298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5E6B" w14:textId="77777777" w:rsidR="00B133A0" w:rsidRDefault="00B133A0">
      <w:pPr>
        <w:spacing w:after="0" w:line="240" w:lineRule="auto"/>
      </w:pPr>
      <w:r>
        <w:separator/>
      </w:r>
    </w:p>
  </w:footnote>
  <w:footnote w:type="continuationSeparator" w:id="0">
    <w:p w14:paraId="29C21CD3" w14:textId="77777777" w:rsidR="00B133A0" w:rsidRDefault="00B133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498165">
    <w:abstractNumId w:val="8"/>
  </w:num>
  <w:num w:numId="2" w16cid:durableId="1749498226">
    <w:abstractNumId w:val="6"/>
  </w:num>
  <w:num w:numId="3" w16cid:durableId="666907370">
    <w:abstractNumId w:val="5"/>
  </w:num>
  <w:num w:numId="4" w16cid:durableId="931398292">
    <w:abstractNumId w:val="4"/>
  </w:num>
  <w:num w:numId="5" w16cid:durableId="1492522361">
    <w:abstractNumId w:val="7"/>
  </w:num>
  <w:num w:numId="6" w16cid:durableId="1489395439">
    <w:abstractNumId w:val="3"/>
  </w:num>
  <w:num w:numId="7" w16cid:durableId="1263611697">
    <w:abstractNumId w:val="2"/>
  </w:num>
  <w:num w:numId="8" w16cid:durableId="1404982471">
    <w:abstractNumId w:val="1"/>
  </w:num>
  <w:num w:numId="9" w16cid:durableId="145247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298B"/>
    <w:rsid w:val="0029639D"/>
    <w:rsid w:val="003107D8"/>
    <w:rsid w:val="00326F90"/>
    <w:rsid w:val="007F1CE3"/>
    <w:rsid w:val="0087511E"/>
    <w:rsid w:val="00A20513"/>
    <w:rsid w:val="00AA1D8D"/>
    <w:rsid w:val="00B133A0"/>
    <w:rsid w:val="00B47730"/>
    <w:rsid w:val="00B710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427A2"/>
  <w14:defaultImageDpi w14:val="300"/>
  <w15:docId w15:val="{8637B9B4-96D1-41CC-97A7-D4F01D10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19 - Logistic Regression</dc:title>
  <dc:subject/>
  <dc:creator>python-docx</dc:creator>
  <cp:keywords/>
  <dc:description>generated by python-docx</dc:description>
  <cp:lastModifiedBy>charunetrarg@gmail.com</cp:lastModifiedBy>
  <cp:revision>2</cp:revision>
  <cp:lastPrinted>2026-10-07T09:58:00Z</cp:lastPrinted>
  <dcterms:created xsi:type="dcterms:W3CDTF">2026-10-11T17:04:00Z</dcterms:created>
  <dcterms:modified xsi:type="dcterms:W3CDTF">2026-10-11T17:04:00Z</dcterms:modified>
  <cp:category/>
</cp:coreProperties>
</file>